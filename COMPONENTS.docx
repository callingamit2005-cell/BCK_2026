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CC"/>
        </w:rPr>
        <w:t>Component Library &amp; UI Documentation - BachatKaro</w:t>
      </w:r>
    </w:p>
    <w:p>
      <w:r>
        <w:t>Complete reference for all React components, their props, and usage examples.</w:t>
      </w:r>
    </w:p>
    <w:p>
      <w:r>
        <w:t>---</w:t>
      </w:r>
    </w:p>
    <w:p>
      <w:pPr>
        <w:pStyle w:val="Heading2"/>
      </w:pPr>
      <w:r>
        <w:rPr>
          <w:color w:val="333333"/>
        </w:rPr>
        <w:t>Table of Contents</w:t>
      </w:r>
    </w:p>
    <w:p>
      <w:pPr>
        <w:pStyle w:val="ListNumber"/>
      </w:pPr>
      <w:r>
        <w:t>[Component Overview](#component-overview)</w:t>
      </w:r>
    </w:p>
    <w:p>
      <w:pPr>
        <w:pStyle w:val="ListNumber"/>
      </w:pPr>
      <w:r>
        <w:t>[UI Components (shadcn/ui)](#ui-components-shadcnui)</w:t>
      </w:r>
    </w:p>
    <w:p>
      <w:pPr>
        <w:pStyle w:val="ListNumber"/>
      </w:pPr>
      <w:r>
        <w:t>[Layout Components](#layout-components)</w:t>
      </w:r>
    </w:p>
    <w:p>
      <w:pPr>
        <w:pStyle w:val="ListNumber"/>
      </w:pPr>
      <w:r>
        <w:t>[Feature Components](#feature-components)</w:t>
      </w:r>
    </w:p>
    <w:p>
      <w:pPr>
        <w:pStyle w:val="ListNumber"/>
      </w:pPr>
      <w:r>
        <w:t>[Form Components](#form-components)</w:t>
      </w:r>
    </w:p>
    <w:p>
      <w:pPr>
        <w:pStyle w:val="ListNumber"/>
      </w:pPr>
      <w:r>
        <w:t>[Card &amp; Summary Components](#card--summary-components)</w:t>
      </w:r>
    </w:p>
    <w:p>
      <w:pPr>
        <w:pStyle w:val="ListNumber"/>
      </w:pPr>
      <w:r>
        <w:t>[Best Practices](#best-practices)</w:t>
      </w:r>
    </w:p>
    <w:p>
      <w:pPr>
        <w:pStyle w:val="ListNumber"/>
      </w:pPr>
      <w:r>
        <w:t>[Creating New Components](#creating-new-components)</w:t>
      </w:r>
    </w:p>
    <w:p>
      <w:r>
        <w:t>---</w:t>
      </w:r>
    </w:p>
    <w:p>
      <w:pPr>
        <w:pStyle w:val="Heading2"/>
      </w:pPr>
      <w:r>
        <w:rPr>
          <w:color w:val="333333"/>
        </w:rPr>
        <w:t>Component Overview</w:t>
      </w:r>
    </w:p>
    <w:p>
      <w:pPr>
        <w:pStyle w:val="Heading3"/>
      </w:pPr>
      <w:r>
        <w:rPr>
          <w:color w:val="666666"/>
        </w:rPr>
        <w:t>Component Hierarchy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App (root)</w:t>
        <w:br/>
        <w:t>├── Layout</w:t>
        <w:br/>
        <w:t>│   ├── Header</w:t>
        <w:br/>
        <w:t>│   ├── Sidebar/NavBar</w:t>
        <w:br/>
        <w:t>│   └── Content Area</w:t>
        <w:br/>
        <w:t>│       └── Pages (Dashboard, AddExpense, etc.)</w:t>
        <w:br/>
        <w:t>│           └── Feature Components (ExpenseCard, GroupList, etc.)</w:t>
        <w:br/>
        <w:t>│               └── UI Components (Button, Input, Dialog, etc.)</w:t>
        <w:br/>
        <w:t>└── Contexts &amp; Providers</w:t>
        <w:br/>
        <w:t xml:space="preserve">    ├── AuthProvider</w:t>
        <w:br/>
        <w:t xml:space="preserve">    ├── QueryClientProvider</w:t>
        <w:br/>
        <w:t xml:space="preserve">    ├── LanguageProvider</w:t>
        <w:br/>
        <w:t xml:space="preserve">    └── ThemeProvider</w:t>
      </w:r>
    </w:p>
    <w:p>
      <w:pPr>
        <w:pStyle w:val="Heading3"/>
      </w:pPr>
      <w:r>
        <w:rPr>
          <w:color w:val="666666"/>
        </w:rPr>
        <w:t>Component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t>**Page**</w:t>
            </w:r>
          </w:p>
        </w:tc>
        <w:tc>
          <w:tcPr>
            <w:tcW w:type="dxa" w:w="2160"/>
          </w:tcPr>
          <w:p>
            <w:r>
              <w:t>Full page route</w:t>
            </w:r>
          </w:p>
        </w:tc>
        <w:tc>
          <w:tcPr>
            <w:tcW w:type="dxa" w:w="2160"/>
          </w:tcPr>
          <w:p>
            <w:r>
              <w:t>src/pages/</w:t>
            </w:r>
          </w:p>
        </w:tc>
        <w:tc>
          <w:tcPr>
            <w:tcW w:type="dxa" w:w="2160"/>
          </w:tcPr>
          <w:p>
            <w:r>
              <w:t>Dashboard.tsx</w:t>
            </w:r>
          </w:p>
        </w:tc>
      </w:tr>
      <w:tr>
        <w:tc>
          <w:tcPr>
            <w:tcW w:type="dxa" w:w="2160"/>
          </w:tcPr>
          <w:p>
            <w:r>
              <w:t>**Container**</w:t>
            </w:r>
          </w:p>
        </w:tc>
        <w:tc>
          <w:tcPr>
            <w:tcW w:type="dxa" w:w="2160"/>
          </w:tcPr>
          <w:p>
            <w:r>
              <w:t>Manages state/logic</w:t>
            </w:r>
          </w:p>
        </w:tc>
        <w:tc>
          <w:tcPr>
            <w:tcW w:type="dxa" w:w="2160"/>
          </w:tcPr>
          <w:p>
            <w:r>
              <w:t>src/components/</w:t>
            </w:r>
          </w:p>
        </w:tc>
        <w:tc>
          <w:tcPr>
            <w:tcW w:type="dxa" w:w="2160"/>
          </w:tcPr>
          <w:p>
            <w:r>
              <w:t>ExpenseContainer</w:t>
            </w:r>
          </w:p>
        </w:tc>
      </w:tr>
      <w:tr>
        <w:tc>
          <w:tcPr>
            <w:tcW w:type="dxa" w:w="2160"/>
          </w:tcPr>
          <w:p>
            <w:r>
              <w:t>**Feature**</w:t>
            </w:r>
          </w:p>
        </w:tc>
        <w:tc>
          <w:tcPr>
            <w:tcW w:type="dxa" w:w="2160"/>
          </w:tcPr>
          <w:p>
            <w:r>
              <w:t>Feature-specific UI</w:t>
            </w:r>
          </w:p>
        </w:tc>
        <w:tc>
          <w:tcPr>
            <w:tcW w:type="dxa" w:w="2160"/>
          </w:tcPr>
          <w:p>
            <w:r>
              <w:t>src/components/[feature]/</w:t>
            </w:r>
          </w:p>
        </w:tc>
        <w:tc>
          <w:tcPr>
            <w:tcW w:type="dxa" w:w="2160"/>
          </w:tcPr>
          <w:p>
            <w:r>
              <w:t>ExpenseCard</w:t>
            </w:r>
          </w:p>
        </w:tc>
      </w:tr>
      <w:tr>
        <w:tc>
          <w:tcPr>
            <w:tcW w:type="dxa" w:w="2160"/>
          </w:tcPr>
          <w:p>
            <w:r>
              <w:t>**UI**</w:t>
            </w:r>
          </w:p>
        </w:tc>
        <w:tc>
          <w:tcPr>
            <w:tcW w:type="dxa" w:w="2160"/>
          </w:tcPr>
          <w:p>
            <w:r>
              <w:t>Reusable UI elements</w:t>
            </w:r>
          </w:p>
        </w:tc>
        <w:tc>
          <w:tcPr>
            <w:tcW w:type="dxa" w:w="2160"/>
          </w:tcPr>
          <w:p>
            <w:r>
              <w:t>src/components/ui/</w:t>
            </w:r>
          </w:p>
        </w:tc>
        <w:tc>
          <w:tcPr>
            <w:tcW w:type="dxa" w:w="2160"/>
          </w:tcPr>
          <w:p>
            <w:r>
              <w:t>Button, Input</w:t>
            </w:r>
          </w:p>
        </w:tc>
      </w:tr>
      <w:tr>
        <w:tc>
          <w:tcPr>
            <w:tcW w:type="dxa" w:w="2160"/>
          </w:tcPr>
          <w:p>
            <w:r>
              <w:t>**Layout**</w:t>
            </w:r>
          </w:p>
        </w:tc>
        <w:tc>
          <w:tcPr>
            <w:tcW w:type="dxa" w:w="2160"/>
          </w:tcPr>
          <w:p>
            <w:r>
              <w:t>Page structure</w:t>
            </w:r>
          </w:p>
        </w:tc>
        <w:tc>
          <w:tcPr>
            <w:tcW w:type="dxa" w:w="2160"/>
          </w:tcPr>
          <w:p>
            <w:r>
              <w:t>src/components/layout/</w:t>
            </w:r>
          </w:p>
        </w:tc>
        <w:tc>
          <w:tcPr>
            <w:tcW w:type="dxa" w:w="2160"/>
          </w:tcPr>
          <w:p>
            <w:r>
              <w:t>Header, Sidebar</w:t>
            </w:r>
          </w:p>
        </w:tc>
      </w:tr>
    </w:tbl>
    <w:p>
      <w:r>
        <w:t>---</w:t>
      </w:r>
    </w:p>
    <w:p>
      <w:pPr>
        <w:pStyle w:val="Heading2"/>
      </w:pPr>
      <w:r>
        <w:rPr>
          <w:color w:val="333333"/>
        </w:rPr>
        <w:t>UI Components (shadcn/ui)</w:t>
      </w:r>
    </w:p>
    <w:p>
      <w:r>
        <w:t>All shadcn/ui base components are available in src/components/ui/</w:t>
      </w:r>
    </w:p>
    <w:p>
      <w:pPr>
        <w:pStyle w:val="Heading3"/>
      </w:pPr>
      <w:r>
        <w:rPr>
          <w:color w:val="666666"/>
        </w:rPr>
        <w:t>Button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import { Button } from "@/components/ui/button"</w:t>
        <w:br/>
        <w:br/>
        <w:t>// Variants</w:t>
        <w:br/>
        <w:t>&lt;Button&gt;Default&lt;/Button&gt;</w:t>
        <w:br/>
        <w:t>&lt;Button variant="secondary"&gt;Secondary&lt;/Button&gt;</w:t>
        <w:br/>
        <w:t>&lt;Button variant="destructive"&gt;Delete&lt;/Button&gt;</w:t>
        <w:br/>
        <w:t>&lt;Button variant="outline"&gt;Outline&lt;/Button&gt;</w:t>
        <w:br/>
        <w:t>&lt;Button variant="ghost"&gt;Ghost&lt;/Button&gt;</w:t>
        <w:br/>
        <w:t>&lt;Button variant="link"&gt;Link&lt;/Button&gt;</w:t>
        <w:br/>
        <w:br/>
        <w:t>// Sizes</w:t>
        <w:br/>
        <w:t>&lt;Button size="sm"&gt;Small&lt;/Button&gt;</w:t>
        <w:br/>
        <w:t>&lt;Button size="lg"&gt;Large&lt;/Button&gt;</w:t>
        <w:br/>
        <w:br/>
        <w:t>// States</w:t>
        <w:br/>
        <w:t>&lt;Button disabled&gt;Disabled&lt;/Button&gt;</w:t>
        <w:br/>
        <w:t>&lt;Button isLoading&gt;Loading...&lt;/Button&gt;</w:t>
      </w:r>
    </w:p>
    <w:p>
      <w:pPr>
        <w:pStyle w:val="Heading3"/>
      </w:pPr>
      <w:r>
        <w:rPr>
          <w:color w:val="666666"/>
        </w:rPr>
        <w:t>Input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import { Input } from "@/components/ui/input"</w:t>
        <w:br/>
        <w:br/>
        <w:t xml:space="preserve">&lt;Input </w:t>
        <w:br/>
        <w:t xml:space="preserve">  type="text"</w:t>
        <w:br/>
        <w:t xml:space="preserve">  placeholder="Enter name"</w:t>
        <w:br/>
        <w:t xml:space="preserve">  value={value}</w:t>
        <w:br/>
        <w:t xml:space="preserve">  onChange={(e) =&gt; setValue(e.target.value)}</w:t>
        <w:br/>
        <w:t>/&gt;</w:t>
        <w:br/>
        <w:br/>
        <w:t>// With validation error styling</w:t>
        <w:br/>
        <w:t xml:space="preserve">&lt;Input </w:t>
        <w:br/>
        <w:t xml:space="preserve">  className={error ? "border-red-500" : ""}</w:t>
        <w:br/>
        <w:t>/&gt;</w:t>
      </w:r>
    </w:p>
    <w:p>
      <w:pPr>
        <w:pStyle w:val="Heading3"/>
      </w:pPr>
      <w:r>
        <w:rPr>
          <w:color w:val="666666"/>
        </w:rPr>
        <w:t>Dialog / Modal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import { Dialog, DialogContent, DialogHeader, DialogTitle } from "@/components/ui/dialog"</w:t>
        <w:br/>
        <w:br/>
        <w:t>&lt;Dialog open={isOpen} onOpenChange={setIsOpen}&gt;</w:t>
        <w:br/>
        <w:t xml:space="preserve">  &lt;DialogContent&gt;</w:t>
        <w:br/>
        <w:t xml:space="preserve">    &lt;DialogHeader&gt;</w:t>
        <w:br/>
        <w:t xml:space="preserve">      &lt;DialogTitle&gt;Edit Expense&lt;/DialogTitle&gt;</w:t>
        <w:br/>
        <w:t xml:space="preserve">    &lt;/DialogHeader&gt;</w:t>
        <w:br/>
        <w:t xml:space="preserve">    {/* Content */}</w:t>
        <w:br/>
        <w:t xml:space="preserve">  &lt;/DialogContent&gt;</w:t>
        <w:br/>
        <w:t>&lt;/Dialog&gt;</w:t>
      </w:r>
    </w:p>
    <w:p>
      <w:pPr>
        <w:pStyle w:val="Heading3"/>
      </w:pPr>
      <w:r>
        <w:rPr>
          <w:color w:val="666666"/>
        </w:rPr>
        <w:t>Card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import { Card, CardContent, CardDescription, CardHeader, CardTitle } from "@/components/ui/card"</w:t>
        <w:br/>
        <w:br/>
        <w:t>&lt;Card&gt;</w:t>
        <w:br/>
        <w:t xml:space="preserve">  &lt;CardHeader&gt;</w:t>
        <w:br/>
        <w:t xml:space="preserve">    &lt;CardTitle&gt;Total Expenses&lt;/CardTitle&gt;</w:t>
        <w:br/>
        <w:t xml:space="preserve">    &lt;CardDescription&gt;This month&lt;/CardDescription&gt;</w:t>
        <w:br/>
        <w:t xml:space="preserve">  &lt;/CardHeader&gt;</w:t>
        <w:br/>
        <w:t xml:space="preserve">  &lt;CardContent&gt;</w:t>
        <w:br/>
        <w:t xml:space="preserve">    &lt;p&gt;₹5,000&lt;/p&gt;</w:t>
        <w:br/>
        <w:t xml:space="preserve">  &lt;/CardContent&gt;</w:t>
        <w:br/>
        <w:t>&lt;/Card&gt;</w:t>
      </w:r>
    </w:p>
    <w:p>
      <w:pPr>
        <w:pStyle w:val="Heading3"/>
      </w:pPr>
      <w:r>
        <w:rPr>
          <w:color w:val="666666"/>
        </w:rPr>
        <w:t>Select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import { Select, SelectContent, SelectItem, SelectTrigger, SelectValue } from "@/components/ui/select"</w:t>
        <w:br/>
        <w:br/>
        <w:t>&lt;Select value={category} onValueChange={setCategory}&gt;</w:t>
        <w:br/>
        <w:t xml:space="preserve">  &lt;SelectTrigger&gt;</w:t>
        <w:br/>
        <w:t xml:space="preserve">    &lt;SelectValue placeholder="Choose category" /&gt;</w:t>
        <w:br/>
        <w:t xml:space="preserve">  &lt;/SelectTrigger&gt;</w:t>
        <w:br/>
        <w:t xml:space="preserve">  &lt;SelectContent&gt;</w:t>
        <w:br/>
        <w:t xml:space="preserve">    &lt;SelectItem value="food"&gt;Food&lt;/SelectItem&gt;</w:t>
        <w:br/>
        <w:t xml:space="preserve">    &lt;SelectItem value="transport"&gt;Transport&lt;/SelectItem&gt;</w:t>
        <w:br/>
        <w:t xml:space="preserve">    &lt;SelectItem value="utilities"&gt;Utilities&lt;/SelectItem&gt;</w:t>
        <w:br/>
        <w:t xml:space="preserve">  &lt;/SelectContent&gt;</w:t>
        <w:br/>
        <w:t>&lt;/Select&gt;</w:t>
      </w:r>
    </w:p>
    <w:p>
      <w:pPr>
        <w:pStyle w:val="Heading3"/>
      </w:pPr>
      <w:r>
        <w:rPr>
          <w:color w:val="666666"/>
        </w:rPr>
        <w:t>Tabs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import { Tabs, TabsContent, TabsList, TabsTrigger } from "@/components/ui/tabs"</w:t>
        <w:br/>
        <w:br/>
        <w:t>&lt;Tabs defaultValue="personal"&gt;</w:t>
        <w:br/>
        <w:t xml:space="preserve">  &lt;TabsList&gt;</w:t>
        <w:br/>
        <w:t xml:space="preserve">    &lt;TabsTrigger value="personal"&gt;Personal&lt;/TabsTrigger&gt;</w:t>
        <w:br/>
        <w:t xml:space="preserve">    &lt;TabsTrigger value="groups"&gt;Groups&lt;/TabsTrigger&gt;</w:t>
        <w:br/>
        <w:t xml:space="preserve">  &lt;/TabsList&gt;</w:t>
        <w:br/>
        <w:t xml:space="preserve">  &lt;TabsContent value="personal"&gt;</w:t>
        <w:br/>
        <w:t xml:space="preserve">    {/* Personal expenses */}</w:t>
        <w:br/>
        <w:t xml:space="preserve">  &lt;/TabsContent&gt;</w:t>
        <w:br/>
        <w:t xml:space="preserve">  &lt;TabsContent value="groups"&gt;</w:t>
        <w:br/>
        <w:t xml:space="preserve">    {/* Group expenses */}</w:t>
        <w:br/>
        <w:t xml:space="preserve">  &lt;/TabsContent&gt;</w:t>
        <w:br/>
        <w:t>&lt;/Tabs&gt;</w:t>
      </w:r>
    </w:p>
    <w:p>
      <w:pPr>
        <w:pStyle w:val="Heading3"/>
      </w:pPr>
      <w:r>
        <w:rPr>
          <w:color w:val="666666"/>
        </w:rPr>
        <w:t>Toast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import { useToast } from "@/components/ui/use-toast"</w:t>
        <w:br/>
        <w:br/>
        <w:t>function MyComponent() {</w:t>
        <w:br/>
        <w:t xml:space="preserve">  const { toast } = useToast()</w:t>
        <w:br/>
        <w:t xml:space="preserve">  </w:t>
        <w:br/>
        <w:t xml:space="preserve">  const handleSuccess = () =&gt; {</w:t>
        <w:br/>
        <w:t xml:space="preserve">    toast({</w:t>
        <w:br/>
        <w:t xml:space="preserve">      title: "Success!",</w:t>
        <w:br/>
        <w:t xml:space="preserve">      description: "Expense added successfully",</w:t>
        <w:br/>
        <w:t xml:space="preserve">      variant: "default"</w:t>
        <w:br/>
        <w:t xml:space="preserve">    })</w:t>
        <w:br/>
        <w:t xml:space="preserve">  }</w:t>
        <w:br/>
        <w:t xml:space="preserve">  </w:t>
        <w:br/>
        <w:t xml:space="preserve">  const handleError = () =&gt; {</w:t>
        <w:br/>
        <w:t xml:space="preserve">    toast({</w:t>
        <w:br/>
        <w:t xml:space="preserve">      title: "Error!",</w:t>
        <w:br/>
        <w:t xml:space="preserve">      description: "Failed to add expense",</w:t>
        <w:br/>
        <w:t xml:space="preserve">      variant: "destructive"</w:t>
        <w:br/>
        <w:t xml:space="preserve">    })</w:t>
        <w:br/>
        <w:t xml:space="preserve">  }</w:t>
        <w:br/>
        <w:t>}</w:t>
      </w:r>
    </w:p>
    <w:p>
      <w:r>
        <w:t>---</w:t>
      </w:r>
    </w:p>
    <w:p>
      <w:pPr>
        <w:pStyle w:val="Heading2"/>
      </w:pPr>
      <w:r>
        <w:rPr>
          <w:color w:val="333333"/>
        </w:rPr>
        <w:t>Layout Components</w:t>
      </w:r>
    </w:p>
    <w:p>
      <w:pPr>
        <w:pStyle w:val="Heading3"/>
      </w:pPr>
      <w:r>
        <w:rPr>
          <w:color w:val="666666"/>
        </w:rPr>
        <w:t>Header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src/components/layout/Header.tsx</w:t>
        <w:br/>
        <w:t>import Header from "@/components/layout/Header"</w:t>
        <w:br/>
        <w:br/>
        <w:t xml:space="preserve">&lt;Header </w:t>
        <w:br/>
        <w:t xml:space="preserve">  title="Dashboard"</w:t>
        <w:br/>
        <w:t xml:space="preserve">  subtitle="Welcome back"</w:t>
        <w:br/>
        <w:t xml:space="preserve">  showBackButton={false}</w:t>
        <w:br/>
        <w:t>/&gt;</w:t>
      </w:r>
    </w:p>
    <w:p>
      <w:r>
        <w:t>Props:</w:t>
      </w:r>
    </w:p>
    <w:p>
      <w:pPr>
        <w:pStyle w:val="ListBullet"/>
      </w:pPr>
      <w:r>
        <w:t>`title`: Page title</w:t>
      </w:r>
    </w:p>
    <w:p>
      <w:pPr>
        <w:pStyle w:val="ListBullet"/>
      </w:pPr>
      <w:r>
        <w:t>`subtitle`: Optional subtitle</w:t>
      </w:r>
    </w:p>
    <w:p>
      <w:pPr>
        <w:pStyle w:val="ListBullet"/>
      </w:pPr>
      <w:r>
        <w:t>`showBackButton`: Show back navigation</w:t>
      </w:r>
    </w:p>
    <w:p>
      <w:pPr>
        <w:pStyle w:val="ListBullet"/>
      </w:pPr>
      <w:r>
        <w:t>`actions`: Right-side action buttons</w:t>
      </w:r>
    </w:p>
    <w:p>
      <w:pPr>
        <w:pStyle w:val="Heading3"/>
      </w:pPr>
      <w:r>
        <w:rPr>
          <w:color w:val="666666"/>
        </w:rPr>
        <w:t>Sidebar/Navigation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src/components/layout/Sidebar.tsx</w:t>
        <w:br/>
        <w:t>import Sidebar from "@/components/layout/Sidebar"</w:t>
        <w:br/>
        <w:br/>
        <w:t xml:space="preserve">&lt;Sidebar </w:t>
        <w:br/>
        <w:t xml:space="preserve">  items={[</w:t>
        <w:br/>
        <w:t xml:space="preserve">    { path: '/dashboard', label: 'Dashboard', icon: Home },</w:t>
        <w:br/>
        <w:t xml:space="preserve">    { path: '/analytics', label: 'Analytics', icon: BarChart3 }</w:t>
        <w:br/>
        <w:t xml:space="preserve">  ]}</w:t>
        <w:br/>
        <w:t>/&gt;</w:t>
      </w:r>
    </w:p>
    <w:p>
      <w:pPr>
        <w:pStyle w:val="Heading3"/>
      </w:pPr>
      <w:r>
        <w:rPr>
          <w:color w:val="666666"/>
        </w:rPr>
        <w:t>Main Layout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Provides consistent page layout</w:t>
        <w:br/>
        <w:t>import MainLayout from "@/components/layout/MainLayout"</w:t>
        <w:br/>
        <w:br/>
        <w:t>&lt;MainLayout&gt;</w:t>
        <w:br/>
        <w:t xml:space="preserve">  &lt;h1&gt;Page Title&lt;/h1&gt;</w:t>
        <w:br/>
        <w:t xml:space="preserve">  {/* Content */}</w:t>
        <w:br/>
        <w:t>&lt;/MainLayout&gt;</w:t>
      </w:r>
    </w:p>
    <w:p>
      <w:r>
        <w:t>---</w:t>
      </w:r>
    </w:p>
    <w:p>
      <w:pPr>
        <w:pStyle w:val="Heading2"/>
      </w:pPr>
      <w:r>
        <w:rPr>
          <w:color w:val="333333"/>
        </w:rPr>
        <w:t>Feature Components</w:t>
      </w:r>
    </w:p>
    <w:p>
      <w:pPr>
        <w:pStyle w:val="Heading3"/>
      </w:pPr>
      <w:r>
        <w:rPr>
          <w:color w:val="666666"/>
        </w:rPr>
        <w:t>ExpenseCard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import ExpenseCard from "@/components/ExpenseCard"</w:t>
        <w:br/>
        <w:br/>
        <w:t xml:space="preserve">&lt;ExpenseCard </w:t>
        <w:br/>
        <w:t xml:space="preserve">  expense={{</w:t>
        <w:br/>
        <w:t xml:space="preserve">    id: '123',</w:t>
        <w:br/>
        <w:t xml:space="preserve">    name: 'Chai',</w:t>
        <w:br/>
        <w:t xml:space="preserve">    amount: 25,</w:t>
        <w:br/>
        <w:t xml:space="preserve">    category: 'food',</w:t>
        <w:br/>
        <w:t xml:space="preserve">    createdAt: '2026-02-27'</w:t>
        <w:br/>
        <w:t xml:space="preserve">  }}</w:t>
        <w:br/>
        <w:t xml:space="preserve">  onEdit={() =&gt; {}}</w:t>
        <w:br/>
        <w:t xml:space="preserve">  onDelete={() =&gt; {}}</w:t>
        <w:br/>
        <w:t>/&gt;</w:t>
      </w:r>
    </w:p>
    <w:p>
      <w:pPr>
        <w:pStyle w:val="Heading3"/>
      </w:pPr>
      <w:r>
        <w:rPr>
          <w:color w:val="666666"/>
        </w:rPr>
        <w:t>ExpenseList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import ExpenseList from "@/components/ExpenseList"</w:t>
        <w:br/>
        <w:br/>
        <w:t xml:space="preserve">&lt;ExpenseList </w:t>
        <w:br/>
        <w:t xml:space="preserve">  expenses={expenses}</w:t>
        <w:br/>
        <w:t xml:space="preserve">  onDelete={handleDelete}</w:t>
        <w:br/>
        <w:t xml:space="preserve">  isLoading={isLoading}</w:t>
        <w:br/>
        <w:t xml:space="preserve">  error={error}</w:t>
        <w:br/>
        <w:t>/&gt;</w:t>
      </w:r>
    </w:p>
    <w:p>
      <w:pPr>
        <w:pStyle w:val="Heading3"/>
      </w:pPr>
      <w:r>
        <w:rPr>
          <w:color w:val="666666"/>
        </w:rPr>
        <w:t>GroupCard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import GroupCard from "@/components/groups/GroupCard"</w:t>
        <w:br/>
        <w:br/>
        <w:t xml:space="preserve">&lt;GroupCard </w:t>
        <w:br/>
        <w:t xml:space="preserve">  group={groupData}</w:t>
        <w:br/>
        <w:t xml:space="preserve">  onSelect={() =&gt; navigate(`/group/${groupData.id}`)}</w:t>
        <w:br/>
        <w:t xml:space="preserve">  onLeave={() =&gt; {}}</w:t>
        <w:br/>
        <w:t>/&gt;</w:t>
      </w:r>
    </w:p>
    <w:p>
      <w:pPr>
        <w:pStyle w:val="Heading3"/>
      </w:pPr>
      <w:r>
        <w:rPr>
          <w:color w:val="666666"/>
        </w:rPr>
        <w:t>SavingsGoalCard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import SavingsGoalCard from "@/components/savings/SavingsGoalCard"</w:t>
        <w:br/>
        <w:br/>
        <w:t xml:space="preserve">&lt;SavingsGoalCard </w:t>
        <w:br/>
        <w:t xml:space="preserve">  goal={{</w:t>
        <w:br/>
        <w:t xml:space="preserve">    id: '456',</w:t>
        <w:br/>
        <w:t xml:space="preserve">    title: 'Vacation Fund',</w:t>
        <w:br/>
        <w:t xml:space="preserve">    targetAmount: 50000,</w:t>
        <w:br/>
        <w:t xml:space="preserve">    currentAmount: 15000,</w:t>
        <w:br/>
        <w:t xml:space="preserve">    deadline: '2026-12-31'</w:t>
        <w:br/>
        <w:t xml:space="preserve">  }}</w:t>
        <w:br/>
        <w:t xml:space="preserve">  onUpdate={() =&gt; {}}</w:t>
        <w:br/>
        <w:t>/&gt;</w:t>
      </w:r>
    </w:p>
    <w:p>
      <w:pPr>
        <w:pStyle w:val="Heading3"/>
      </w:pPr>
      <w:r>
        <w:rPr>
          <w:color w:val="666666"/>
        </w:rPr>
        <w:t>AnalyticsChart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import AnalyticsChart from "@/components/AnalyticsChart"</w:t>
        <w:br/>
        <w:br/>
        <w:t xml:space="preserve">&lt;AnalyticsChart </w:t>
        <w:br/>
        <w:t xml:space="preserve">  data={expenseData}</w:t>
        <w:br/>
        <w:t xml:space="preserve">  type="bar" // 'bar', 'line', 'pie'</w:t>
        <w:br/>
        <w:t xml:space="preserve">  title="Monthly Spending"</w:t>
        <w:br/>
        <w:t>/&gt;</w:t>
      </w:r>
    </w:p>
    <w:p>
      <w:r>
        <w:t>---</w:t>
      </w:r>
    </w:p>
    <w:p>
      <w:pPr>
        <w:pStyle w:val="Heading2"/>
      </w:pPr>
      <w:r>
        <w:rPr>
          <w:color w:val="333333"/>
        </w:rPr>
        <w:t>Form Components</w:t>
      </w:r>
    </w:p>
    <w:p>
      <w:pPr>
        <w:pStyle w:val="Heading3"/>
      </w:pPr>
      <w:r>
        <w:rPr>
          <w:color w:val="666666"/>
        </w:rPr>
        <w:t>ExpenseForm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import ExpenseForm from "@/components/ExpenseForm"</w:t>
        <w:br/>
        <w:br/>
        <w:t xml:space="preserve">&lt;ExpenseForm </w:t>
        <w:br/>
        <w:t xml:space="preserve">  initialData={expense}</w:t>
        <w:br/>
        <w:t xml:space="preserve">  onSubmit={handleAddExpense}</w:t>
        <w:br/>
        <w:t xml:space="preserve">  isLoading={isLoading}</w:t>
        <w:br/>
        <w:t>/&gt;</w:t>
      </w:r>
    </w:p>
    <w:p>
      <w:r>
        <w:t>Form Fields:</w:t>
      </w:r>
    </w:p>
    <w:p>
      <w:pPr>
        <w:pStyle w:val="ListBullet"/>
      </w:pPr>
      <w:r>
        <w:t>Name (TextInput)</w:t>
      </w:r>
    </w:p>
    <w:p>
      <w:pPr>
        <w:pStyle w:val="ListBullet"/>
      </w:pPr>
      <w:r>
        <w:t>Amount (NumberInput)</w:t>
      </w:r>
    </w:p>
    <w:p>
      <w:pPr>
        <w:pStyle w:val="ListBullet"/>
      </w:pPr>
      <w:r>
        <w:t>Category (Select)</w:t>
      </w:r>
    </w:p>
    <w:p>
      <w:pPr>
        <w:pStyle w:val="ListBullet"/>
      </w:pPr>
      <w:r>
        <w:t>Date (DatePicker)</w:t>
      </w:r>
    </w:p>
    <w:p>
      <w:pPr>
        <w:pStyle w:val="ListBullet"/>
      </w:pPr>
      <w:r>
        <w:t>Payment Method (Select)</w:t>
      </w:r>
    </w:p>
    <w:p>
      <w:pPr>
        <w:pStyle w:val="ListBullet"/>
      </w:pPr>
      <w:r>
        <w:t>Description (TextArea)</w:t>
      </w:r>
    </w:p>
    <w:p>
      <w:pPr>
        <w:pStyle w:val="ListBullet"/>
      </w:pPr>
      <w:r>
        <w:t>Tags (MultiSelect)</w:t>
      </w:r>
    </w:p>
    <w:p>
      <w:pPr>
        <w:pStyle w:val="Heading3"/>
      </w:pPr>
      <w:r>
        <w:rPr>
          <w:color w:val="666666"/>
        </w:rPr>
        <w:t>GroupForm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 xml:space="preserve">&lt;GroupForm </w:t>
        <w:br/>
        <w:t xml:space="preserve">  onSubmit={handleCreateGroup}</w:t>
        <w:br/>
        <w:t xml:space="preserve">  submitLabel="Create Group"</w:t>
        <w:br/>
        <w:t>/&gt;</w:t>
      </w:r>
    </w:p>
    <w:p>
      <w:pPr>
        <w:pStyle w:val="Heading3"/>
      </w:pPr>
      <w:r>
        <w:rPr>
          <w:color w:val="666666"/>
        </w:rPr>
        <w:t>SavingsGoalForm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 xml:space="preserve">&lt;SavingsGoalForm </w:t>
        <w:br/>
        <w:t xml:space="preserve">  goal={editingGoal}</w:t>
        <w:br/>
        <w:t xml:space="preserve">  onSubmit={handleSaveGoal}</w:t>
        <w:br/>
        <w:t>/&gt;</w:t>
      </w:r>
    </w:p>
    <w:p>
      <w:r>
        <w:t>---</w:t>
      </w:r>
    </w:p>
    <w:p>
      <w:pPr>
        <w:pStyle w:val="Heading2"/>
      </w:pPr>
      <w:r>
        <w:rPr>
          <w:color w:val="333333"/>
        </w:rPr>
        <w:t>Card &amp; Summary Components</w:t>
      </w:r>
    </w:p>
    <w:p>
      <w:pPr>
        <w:pStyle w:val="Heading2"/>
      </w:pPr>
      <w:r>
        <w:rPr>
          <w:color w:val="333333"/>
        </w:rPr>
        <w:t>MonthlySnapshot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import MonthlySnapshot from "@/components/MonthlySnapshot"</w:t>
        <w:br/>
        <w:br/>
        <w:t xml:space="preserve">&lt;MonthlySnapshot </w:t>
        <w:br/>
        <w:t xml:space="preserve">  income={50000}</w:t>
        <w:br/>
        <w:t xml:space="preserve">  expenses={15000}</w:t>
        <w:br/>
        <w:t xml:space="preserve">  savings={10000}</w:t>
        <w:br/>
        <w:t xml:space="preserve">  month="February 2026"</w:t>
        <w:br/>
        <w:t>/&gt;</w:t>
      </w:r>
    </w:p>
    <w:p>
      <w:r>
        <w:t>Shows:</w:t>
      </w:r>
    </w:p>
    <w:p>
      <w:pPr>
        <w:pStyle w:val="ListBullet"/>
      </w:pPr>
      <w:r>
        <w:t>Total income</w:t>
      </w:r>
    </w:p>
    <w:p>
      <w:pPr>
        <w:pStyle w:val="ListBullet"/>
      </w:pPr>
      <w:r>
        <w:t>Total expenses</w:t>
      </w:r>
    </w:p>
    <w:p>
      <w:pPr>
        <w:pStyle w:val="ListBullet"/>
      </w:pPr>
      <w:r>
        <w:t>Net savings</w:t>
      </w:r>
    </w:p>
    <w:p>
      <w:pPr>
        <w:pStyle w:val="ListBullet"/>
      </w:pPr>
      <w:r>
        <w:t>Pie chart breakdown by category</w:t>
      </w:r>
    </w:p>
    <w:p>
      <w:pPr>
        <w:pStyle w:val="Heading3"/>
      </w:pPr>
      <w:r>
        <w:rPr>
          <w:color w:val="666666"/>
        </w:rPr>
        <w:t>EMIBillsCard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import EMIBillsCard from "@/components/EMIBillsCard"</w:t>
        <w:br/>
        <w:br/>
        <w:t xml:space="preserve">&lt;EMIBillsCard </w:t>
        <w:br/>
        <w:t xml:space="preserve">  emis={emiList}</w:t>
        <w:br/>
        <w:t xml:space="preserve">  totalMonthlyEMI={25000}</w:t>
        <w:br/>
        <w:t>/&gt;</w:t>
      </w:r>
    </w:p>
    <w:p>
      <w:r>
        <w:t>Shows:</w:t>
      </w:r>
    </w:p>
    <w:p>
      <w:pPr>
        <w:pStyle w:val="ListBullet"/>
      </w:pPr>
      <w:r>
        <w:t>List of active EMIs</w:t>
      </w:r>
    </w:p>
    <w:p>
      <w:pPr>
        <w:pStyle w:val="ListBullet"/>
      </w:pPr>
      <w:r>
        <w:t>Monthly payment due</w:t>
      </w:r>
    </w:p>
    <w:p>
      <w:pPr>
        <w:pStyle w:val="ListBullet"/>
      </w:pPr>
      <w:r>
        <w:t>Total remaining payment</w:t>
      </w:r>
    </w:p>
    <w:p>
      <w:pPr>
        <w:pStyle w:val="ListBullet"/>
      </w:pPr>
      <w:r>
        <w:t>Interest breakdown</w:t>
      </w:r>
    </w:p>
    <w:p>
      <w:pPr>
        <w:pStyle w:val="Heading3"/>
      </w:pPr>
      <w:r>
        <w:rPr>
          <w:color w:val="666666"/>
        </w:rPr>
        <w:t>SummaryWidget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Displays key metrics</w:t>
        <w:br/>
        <w:t xml:space="preserve">&lt;SummaryWidget </w:t>
        <w:br/>
        <w:t xml:space="preserve">  cards={[</w:t>
        <w:br/>
        <w:t xml:space="preserve">    { title: 'Total Expenses', value: '₹5,000' },</w:t>
        <w:br/>
        <w:t xml:space="preserve">    { title: 'Groups Active', value: '3' },</w:t>
        <w:br/>
        <w:t xml:space="preserve">    { title: 'Savings Goals', value: '5' }</w:t>
        <w:br/>
        <w:t xml:space="preserve">  ]}</w:t>
        <w:br/>
        <w:t>/&gt;</w:t>
      </w:r>
    </w:p>
    <w:p>
      <w:r>
        <w:t>---</w:t>
      </w:r>
    </w:p>
    <w:p>
      <w:pPr>
        <w:pStyle w:val="Heading2"/>
      </w:pPr>
      <w:r>
        <w:rPr>
          <w:color w:val="333333"/>
        </w:rPr>
        <w:t>Best Practices</w:t>
      </w:r>
    </w:p>
    <w:p>
      <w:pPr>
        <w:pStyle w:val="Heading3"/>
      </w:pPr>
      <w:r>
        <w:rPr>
          <w:color w:val="666666"/>
        </w:rPr>
        <w:t>1. **Props Interface**</w:t>
      </w:r>
    </w:p>
    <w:p>
      <w:r>
        <w:t>Always define props interface: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interface ExpenseCardProps {</w:t>
        <w:br/>
        <w:t xml:space="preserve">  expense: Expense;</w:t>
        <w:br/>
        <w:t xml:space="preserve">  onEdit?: (expense: Expense) =&gt; void;</w:t>
        <w:br/>
        <w:t xml:space="preserve">  onDelete?: (id: string) =&gt; void;</w:t>
        <w:br/>
        <w:t xml:space="preserve">  isLoading?: boolean;</w:t>
        <w:br/>
        <w:t>}</w:t>
        <w:br/>
        <w:br/>
        <w:t>export function ExpenseCard({ expense, onEdit, onDelete }: ExpenseCardProps) {</w:t>
        <w:br/>
        <w:t xml:space="preserve">  // Component code</w:t>
        <w:br/>
        <w:t>}</w:t>
      </w:r>
    </w:p>
    <w:p>
      <w:pPr>
        <w:pStyle w:val="Heading3"/>
      </w:pPr>
      <w:r>
        <w:rPr>
          <w:color w:val="666666"/>
        </w:rPr>
        <w:t>2. **Composition Over Inheritance**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✅ Good: Compose components</w:t>
        <w:br/>
        <w:t>&lt;Card&gt;</w:t>
        <w:br/>
        <w:t xml:space="preserve">  &lt;CardHeader&gt;</w:t>
        <w:br/>
        <w:t xml:space="preserve">    &lt;CardTitle&gt;Title&lt;/CardTitle&gt;</w:t>
        <w:br/>
        <w:t xml:space="preserve">  &lt;/CardHeader&gt;</w:t>
        <w:br/>
        <w:t xml:space="preserve">  &lt;CardContent&gt;</w:t>
        <w:br/>
        <w:t xml:space="preserve">    &lt;p&gt;Content&lt;/p&gt;</w:t>
        <w:br/>
        <w:t xml:space="preserve">  &lt;/CardContent&gt;</w:t>
        <w:br/>
        <w:t>&lt;/Card&gt;</w:t>
        <w:br/>
        <w:br/>
        <w:t>// ❌ Avoid: Inheritance/extending components</w:t>
        <w:br/>
        <w:t>class MyCard extends Card { ... }</w:t>
      </w:r>
    </w:p>
    <w:p>
      <w:pPr>
        <w:pStyle w:val="Heading3"/>
      </w:pPr>
      <w:r>
        <w:rPr>
          <w:color w:val="666666"/>
        </w:rPr>
        <w:t>3. **Controlled Components**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✅ Good: Controlled input</w:t>
        <w:br/>
        <w:t>const [value, setValue] = useState('');</w:t>
        <w:br/>
        <w:t>&lt;Input value={value} onChange={(e) =&gt; setValue(e.target.value)} /&gt;</w:t>
        <w:br/>
        <w:br/>
        <w:t>// ❌ Avoid: Uncontrolled (hard to validate)</w:t>
        <w:br/>
        <w:t>&lt;input defaultValue={value} /&gt;</w:t>
      </w:r>
    </w:p>
    <w:p>
      <w:pPr>
        <w:pStyle w:val="Heading3"/>
      </w:pPr>
      <w:r>
        <w:rPr>
          <w:color w:val="666666"/>
        </w:rPr>
        <w:t>4. **Loading &amp; Error States**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if (isLoading) return &lt;Skeleton /&gt;;</w:t>
        <w:br/>
        <w:t>if (error) return &lt;ErrorBoundary error={error} /&gt;;</w:t>
        <w:br/>
        <w:t>return &lt;Content data={data} /&gt;;</w:t>
      </w:r>
    </w:p>
    <w:p>
      <w:pPr>
        <w:pStyle w:val="Heading3"/>
      </w:pPr>
      <w:r>
        <w:rPr>
          <w:color w:val="666666"/>
        </w:rPr>
        <w:t>5. **Accessibility**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✅ Good: Proper labels</w:t>
        <w:br/>
        <w:t>&lt;label htmlFor="expense-name"&gt;Expense Name&lt;/label&gt;</w:t>
        <w:br/>
        <w:t>&lt;Input id="expense-name" /&gt;</w:t>
        <w:br/>
        <w:br/>
        <w:t>// ❌ Avoid: Missing labels</w:t>
        <w:br/>
        <w:t>&lt;Input placeholder="Enter name" /&gt;</w:t>
      </w:r>
    </w:p>
    <w:p>
      <w:pPr>
        <w:pStyle w:val="Heading3"/>
      </w:pPr>
      <w:r>
        <w:rPr>
          <w:color w:val="666666"/>
        </w:rPr>
        <w:t>6. **Responsive Design**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✅ Good: Use Tailwind responsive classes</w:t>
        <w:br/>
        <w:t>&lt;div className="grid grid-cols-1 md:grid-cols-2 lg:grid-cols-3"&gt;</w:t>
        <w:br/>
        <w:t xml:space="preserve">  {/* Responsive grid */}</w:t>
        <w:br/>
        <w:t>&lt;/div&gt;</w:t>
        <w:br/>
        <w:br/>
        <w:t>// Use use-mobile hook</w:t>
        <w:br/>
        <w:t>const isMobile = useIsMobile();</w:t>
        <w:br/>
        <w:t>if (isMobile) return &lt;MobileView /&gt;;</w:t>
        <w:br/>
        <w:t>return &lt;DesktopView /&gt;;</w:t>
      </w:r>
    </w:p>
    <w:p>
      <w:r>
        <w:t>---</w:t>
      </w:r>
    </w:p>
    <w:p>
      <w:pPr>
        <w:pStyle w:val="Heading2"/>
      </w:pPr>
      <w:r>
        <w:rPr>
          <w:color w:val="333333"/>
        </w:rPr>
        <w:t>Creating New Components</w:t>
      </w:r>
    </w:p>
    <w:p>
      <w:pPr>
        <w:pStyle w:val="Heading3"/>
      </w:pPr>
      <w:r>
        <w:rPr>
          <w:color w:val="666666"/>
        </w:rPr>
        <w:t>Step 1: Create Component File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src/components/MyComponent.tsx</w:t>
        <w:br/>
        <w:br/>
        <w:t>import React from 'react';</w:t>
        <w:br/>
        <w:t>import { cn } from '@/lib/utils';</w:t>
        <w:br/>
        <w:br/>
        <w:t>interface MyComponentProps {</w:t>
        <w:br/>
        <w:t xml:space="preserve">  title: string;</w:t>
        <w:br/>
        <w:t xml:space="preserve">  children: React.ReactNode;</w:t>
        <w:br/>
        <w:t xml:space="preserve">  variant?: 'primary' | 'secondary';</w:t>
        <w:br/>
        <w:t xml:space="preserve">  className?: string;</w:t>
        <w:br/>
        <w:t>}</w:t>
        <w:br/>
        <w:br/>
        <w:t>export function MyComponent({</w:t>
        <w:br/>
        <w:t xml:space="preserve">  title,</w:t>
        <w:br/>
        <w:t xml:space="preserve">  children,</w:t>
        <w:br/>
        <w:t xml:space="preserve">  variant = 'primary',</w:t>
        <w:br/>
        <w:t xml:space="preserve">  className</w:t>
        <w:br/>
        <w:t>}: MyComponentProps) {</w:t>
        <w:br/>
        <w:t xml:space="preserve">  return (</w:t>
        <w:br/>
        <w:t xml:space="preserve">    &lt;div className={cn(</w:t>
        <w:br/>
        <w:t xml:space="preserve">      'p-4 rounded-lg',</w:t>
        <w:br/>
        <w:t xml:space="preserve">      variant === 'primary' ? 'bg-blue-50' : 'bg-gray-50',</w:t>
        <w:br/>
        <w:t xml:space="preserve">      className</w:t>
        <w:br/>
        <w:t xml:space="preserve">    )}&gt;</w:t>
        <w:br/>
        <w:t xml:space="preserve">      &lt;h3 className="font-bold"&gt;{title}&lt;/h3&gt;</w:t>
        <w:br/>
        <w:t xml:space="preserve">      {children}</w:t>
        <w:br/>
        <w:t xml:space="preserve">    &lt;/div&gt;</w:t>
        <w:br/>
        <w:t xml:space="preserve">  );</w:t>
        <w:br/>
        <w:t>}</w:t>
      </w:r>
    </w:p>
    <w:p>
      <w:pPr>
        <w:pStyle w:val="Heading3"/>
      </w:pPr>
      <w:r>
        <w:rPr>
          <w:color w:val="666666"/>
        </w:rPr>
        <w:t>Step 2: Export from Index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src/components/index.ts</w:t>
        <w:br/>
        <w:t>export { MyComponent } from './MyComponent';</w:t>
      </w:r>
    </w:p>
    <w:p>
      <w:pPr>
        <w:pStyle w:val="Heading3"/>
      </w:pPr>
      <w:r>
        <w:rPr>
          <w:color w:val="666666"/>
        </w:rPr>
        <w:t>Step 3: Test Component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Create component test file</w:t>
        <w:br/>
        <w:t>import { render, screen } from '@testing-library/react';</w:t>
        <w:br/>
        <w:t>import { MyComponent } from '@/components/MyComponent';</w:t>
        <w:br/>
        <w:br/>
        <w:t>test('renders component', () =&gt; {</w:t>
        <w:br/>
        <w:t xml:space="preserve">  render(&lt;MyComponent title="Test"&gt;Content&lt;/MyComponent&gt;);</w:t>
        <w:br/>
        <w:t xml:space="preserve">  expect(screen.getByText('Test')).toBeInTheDocument();</w:t>
        <w:br/>
        <w:t>});</w:t>
      </w:r>
    </w:p>
    <w:p>
      <w:pPr>
        <w:pStyle w:val="Heading3"/>
      </w:pPr>
      <w:r>
        <w:rPr>
          <w:color w:val="666666"/>
        </w:rPr>
        <w:t>Step 4: Use in Page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import { MyComponent } from '@/components';</w:t>
        <w:br/>
        <w:br/>
        <w:t>export default function MyPage() {</w:t>
        <w:br/>
        <w:t xml:space="preserve">  return (</w:t>
        <w:br/>
        <w:t xml:space="preserve">    &lt;MyComponent title="My Component"&gt;</w:t>
        <w:br/>
        <w:t xml:space="preserve">      &lt;p&gt;Some content&lt;/p&gt;</w:t>
        <w:br/>
        <w:t xml:space="preserve">    &lt;/MyComponent&gt;</w:t>
        <w:br/>
        <w:t xml:space="preserve">  );</w:t>
        <w:br/>
        <w:t>}</w:t>
      </w:r>
    </w:p>
    <w:p>
      <w:r>
        <w:t>---</w:t>
      </w:r>
    </w:p>
    <w:p>
      <w:pPr>
        <w:pStyle w:val="Heading2"/>
      </w:pPr>
      <w:r>
        <w:rPr>
          <w:color w:val="333333"/>
        </w:rPr>
        <w:t>Styling Guidelines</w:t>
      </w:r>
    </w:p>
    <w:p>
      <w:pPr>
        <w:pStyle w:val="Heading3"/>
      </w:pPr>
      <w:r>
        <w:rPr>
          <w:color w:val="666666"/>
        </w:rPr>
        <w:t>Tailwind Classes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✅ Good: Use utility classes</w:t>
        <w:br/>
        <w:t>&lt;div className="flex items-center gap-4 p-4 rounded-lg bg-white shadow"&gt;</w:t>
        <w:br/>
        <w:br/>
        <w:t>// ❌ Avoid: Inline styles</w:t>
        <w:br/>
        <w:t>&lt;div style={{ display: 'flex', padding: '16px' }}&gt;</w:t>
      </w:r>
    </w:p>
    <w:p>
      <w:pPr>
        <w:pStyle w:val="Heading3"/>
      </w:pPr>
      <w:r>
        <w:rPr>
          <w:color w:val="666666"/>
        </w:rPr>
        <w:t>Theme Variables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Use Tailwind theme colors</w:t>
        <w:br/>
        <w:t>&lt;div className="bg-slate-50 dark:bg-slate-900"&gt;</w:t>
        <w:br/>
        <w:t xml:space="preserve">  &lt;p className="text-slate-900 dark:text-slate-50"&gt;</w:t>
        <w:br/>
        <w:t xml:space="preserve">    Content with theme support</w:t>
        <w:br/>
        <w:t xml:space="preserve">  &lt;/p&gt;</w:t>
        <w:br/>
        <w:t>&lt;/div&gt;</w:t>
      </w:r>
    </w:p>
    <w:p>
      <w:pPr>
        <w:pStyle w:val="Heading3"/>
      </w:pPr>
      <w:r>
        <w:rPr>
          <w:color w:val="666666"/>
        </w:rPr>
        <w:t>Responsive Breakpoints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// Mobile first approach</w:t>
        <w:br/>
        <w:t>&lt;div className="</w:t>
        <w:br/>
        <w:t xml:space="preserve">  w-full </w:t>
        <w:br/>
        <w:t xml:space="preserve">  md:w-1/2 </w:t>
        <w:br/>
        <w:t xml:space="preserve">  lg:w-1/3</w:t>
        <w:br/>
        <w:t xml:space="preserve">  p-2 </w:t>
        <w:br/>
        <w:t xml:space="preserve">  md:p-4</w:t>
        <w:br/>
        <w:t xml:space="preserve">  text-sm </w:t>
        <w:br/>
        <w:t xml:space="preserve">  md:text-base</w:t>
        <w:br/>
        <w:t>"&gt;</w:t>
      </w:r>
    </w:p>
    <w:p>
      <w:r>
        <w:t>---</w:t>
      </w:r>
    </w:p>
    <w:p>
      <w:pPr>
        <w:pStyle w:val="Heading2"/>
      </w:pPr>
      <w:r>
        <w:rPr>
          <w:color w:val="333333"/>
        </w:rPr>
        <w:t>Component Testing</w:t>
      </w:r>
    </w:p>
    <w:p>
      <w:pPr>
        <w:pStyle w:val="Heading3"/>
      </w:pPr>
      <w:r>
        <w:rPr>
          <w:color w:val="666666"/>
        </w:rPr>
        <w:t>Unit Tests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import { render, screen, fireEvent } from '@testing-library/react';</w:t>
        <w:br/>
        <w:t>import { Button } from '@/components/ui/button';</w:t>
        <w:br/>
        <w:br/>
        <w:t>describe('Button', () =&gt; {</w:t>
        <w:br/>
        <w:t xml:space="preserve">  it('calls onClick handler', () =&gt; {</w:t>
        <w:br/>
        <w:t xml:space="preserve">    const handleClick = jest.fn();</w:t>
        <w:br/>
        <w:t xml:space="preserve">    render(&lt;Button onClick={handleClick}&gt;Click me&lt;/Button&gt;);</w:t>
        <w:br/>
        <w:t xml:space="preserve">    fireEvent.click(screen.getByText('Click me'));</w:t>
        <w:br/>
        <w:t xml:space="preserve">    expect(handleClick).toHaveBeenCalled();</w:t>
        <w:br/>
        <w:t xml:space="preserve">  });</w:t>
        <w:br/>
        <w:t>});</w:t>
      </w:r>
    </w:p>
    <w:p>
      <w:pPr>
        <w:pStyle w:val="Heading3"/>
      </w:pPr>
      <w:r>
        <w:rPr>
          <w:color w:val="666666"/>
        </w:rPr>
        <w:t>Integration Tests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import { render, screen, waitFor } from '@testing-library/react';</w:t>
        <w:br/>
        <w:t>import ExpenseForm from '@/components/ExpenseForm';</w:t>
        <w:br/>
        <w:br/>
        <w:t>describe('ExpenseForm', () =&gt; {</w:t>
        <w:br/>
        <w:t xml:space="preserve">  it('submits expense data', async () =&gt; {</w:t>
        <w:br/>
        <w:t xml:space="preserve">    const handleSubmit = jest.fn();</w:t>
        <w:br/>
        <w:t xml:space="preserve">    render(&lt;ExpenseForm onSubmit={handleSubmit} /&gt;);</w:t>
        <w:br/>
        <w:t xml:space="preserve">    </w:t>
        <w:br/>
        <w:t xml:space="preserve">    // Fill form</w:t>
        <w:br/>
        <w:t xml:space="preserve">    fireEvent.change(screen.getByLabelText(/name/i), { </w:t>
        <w:br/>
        <w:t xml:space="preserve">      target: { value: 'Chai' }</w:t>
        <w:br/>
        <w:t xml:space="preserve">    });</w:t>
        <w:br/>
        <w:t xml:space="preserve">    </w:t>
        <w:br/>
        <w:t xml:space="preserve">    // Submit</w:t>
        <w:br/>
        <w:t xml:space="preserve">    fireEvent.click(screen.getByText(/submit/i));</w:t>
        <w:br/>
        <w:t xml:space="preserve">    </w:t>
        <w:br/>
        <w:t xml:space="preserve">    // Verify</w:t>
        <w:br/>
        <w:t xml:space="preserve">    await waitFor(() =&gt; {</w:t>
        <w:br/>
        <w:t xml:space="preserve">      expect(handleSubmit).toHaveBeenCalledWith(</w:t>
        <w:br/>
        <w:t xml:space="preserve">        expect.objectContaining({ name: 'Chai' })</w:t>
        <w:br/>
        <w:t xml:space="preserve">      );</w:t>
        <w:br/>
        <w:t xml:space="preserve">    });</w:t>
        <w:br/>
        <w:t xml:space="preserve">  });</w:t>
        <w:br/>
        <w:t>});</w:t>
      </w:r>
    </w:p>
    <w:p>
      <w:r>
        <w:t>---</w:t>
      </w:r>
    </w:p>
    <w:p>
      <w:pPr>
        <w:pStyle w:val="Heading2"/>
      </w:pPr>
      <w:r>
        <w:rPr>
          <w:color w:val="333333"/>
        </w:rPr>
        <w:t>Common Patterns</w:t>
      </w:r>
    </w:p>
    <w:p>
      <w:pPr>
        <w:pStyle w:val="Heading3"/>
      </w:pPr>
      <w:r>
        <w:rPr>
          <w:color w:val="666666"/>
        </w:rPr>
        <w:t>Loading State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if (isLoading) {</w:t>
        <w:br/>
        <w:t xml:space="preserve">  return &lt;div className="animate-pulse"&gt;</w:t>
        <w:br/>
        <w:t xml:space="preserve">    &lt;div className="h-4 bg-gray-300 rounded w-3/4"&gt;&lt;/div&gt;</w:t>
        <w:br/>
        <w:t xml:space="preserve">  &lt;/div&gt;;</w:t>
        <w:br/>
        <w:t>}</w:t>
      </w:r>
    </w:p>
    <w:p>
      <w:pPr>
        <w:pStyle w:val="Heading3"/>
      </w:pPr>
      <w:r>
        <w:rPr>
          <w:color w:val="666666"/>
        </w:rPr>
        <w:t>Error State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if (error) {</w:t>
        <w:br/>
        <w:t xml:space="preserve">  return (</w:t>
        <w:br/>
        <w:t xml:space="preserve">    &lt;div className="p-4 bg-red-50 border border-red-200 rounded"&gt;</w:t>
        <w:br/>
        <w:t xml:space="preserve">      &lt;p className="text-red-800"&gt;{error.message}&lt;/p&gt;</w:t>
        <w:br/>
        <w:t xml:space="preserve">    &lt;/div&gt;</w:t>
        <w:br/>
        <w:t xml:space="preserve">  );</w:t>
        <w:br/>
        <w:t>}</w:t>
      </w:r>
    </w:p>
    <w:p>
      <w:pPr>
        <w:pStyle w:val="Heading3"/>
      </w:pPr>
      <w:r>
        <w:rPr>
          <w:color w:val="666666"/>
        </w:rPr>
        <w:t>Empty State</w:t>
      </w:r>
    </w:p>
    <w:p>
      <w:pPr>
        <w:pStyle w:val="ListNumber"/>
        <w:ind w:left="720"/>
      </w:pPr>
      <w:r>
        <w:rPr>
          <w:rFonts w:ascii="Courier New" w:hAnsi="Courier New"/>
          <w:color w:val="333333"/>
          <w:sz w:val="18"/>
        </w:rPr>
        <w:t>if (!data || data.length === 0) {</w:t>
        <w:br/>
        <w:t xml:space="preserve">  return (</w:t>
        <w:br/>
        <w:t xml:space="preserve">    &lt;div className="text-center py-8"&gt;</w:t>
        <w:br/>
        <w:t xml:space="preserve">      &lt;p className="text-gray-500"&gt;No data found&lt;/p&gt;</w:t>
        <w:br/>
        <w:t xml:space="preserve">    &lt;/div&gt;</w:t>
        <w:br/>
        <w:t xml:space="preserve">  );</w:t>
        <w:br/>
        <w:t>}</w:t>
      </w:r>
    </w:p>
    <w:p>
      <w:r>
        <w:t>---</w:t>
      </w:r>
    </w:p>
    <w:p>
      <w:pPr>
        <w:pStyle w:val="Heading2"/>
      </w:pPr>
      <w:r>
        <w:rPr>
          <w:color w:val="333333"/>
        </w:rPr>
        <w:t>References</w:t>
      </w:r>
    </w:p>
    <w:p>
      <w:pPr>
        <w:pStyle w:val="ListBullet"/>
      </w:pPr>
      <w:r>
        <w:t>[shadcn/ui Documentation](https://ui.shadcn.com)</w:t>
      </w:r>
    </w:p>
    <w:p>
      <w:pPr>
        <w:pStyle w:val="ListBullet"/>
      </w:pPr>
      <w:r>
        <w:t>[Tailwind CSS Classes](https://tailwindcss.com/docs)</w:t>
      </w:r>
    </w:p>
    <w:p>
      <w:pPr>
        <w:pStyle w:val="ListBullet"/>
      </w:pPr>
      <w:r>
        <w:t>[React Documentation](https://react.dev)</w:t>
      </w:r>
    </w:p>
    <w:p>
      <w:pPr>
        <w:pStyle w:val="ListBullet"/>
      </w:pPr>
      <w:r>
        <w:t>[TypeScript Handbook](https://www.typescriptlang.org/docs/)</w:t>
      </w:r>
    </w:p>
    <w:p>
      <w:r>
        <w:t>---</w:t>
      </w:r>
    </w:p>
    <w:p>
      <w:r>
        <w:t>*Last Updated: February 27,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