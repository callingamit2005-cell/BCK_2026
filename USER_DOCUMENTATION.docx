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66CC"/>
        </w:rPr>
        <w:t>BachatKaro User Documentation</w:t>
      </w:r>
    </w:p>
    <w:p>
      <w:pPr>
        <w:pStyle w:val="Heading2"/>
      </w:pPr>
      <w:r>
        <w:rPr>
          <w:color w:val="333333"/>
        </w:rPr>
        <w:t>Simple. Smart. Indian Expense Tracker</w:t>
      </w:r>
    </w:p>
    <w:p>
      <w:r>
        <w:t>---</w:t>
      </w:r>
    </w:p>
    <w:p>
      <w:pPr>
        <w:pStyle w:val="Heading2"/>
      </w:pPr>
      <w:r>
        <w:rPr>
          <w:color w:val="333333"/>
        </w:rPr>
        <w:t>Table of Contents</w:t>
      </w:r>
    </w:p>
    <w:p>
      <w:pPr>
        <w:pStyle w:val="ListNumber"/>
      </w:pPr>
      <w:r>
        <w:t>[Welcome to BachatKaro](#welcome)</w:t>
      </w:r>
    </w:p>
    <w:p>
      <w:pPr>
        <w:pStyle w:val="ListNumber"/>
      </w:pPr>
      <w:r>
        <w:t>[Getting Started](#getting-started)</w:t>
      </w:r>
    </w:p>
    <w:p>
      <w:pPr>
        <w:pStyle w:val="ListNumber"/>
      </w:pPr>
      <w:r>
        <w:t>[Core Features](#core-features)</w:t>
      </w:r>
    </w:p>
    <w:p>
      <w:pPr>
        <w:pStyle w:val="ListNumber"/>
      </w:pPr>
      <w:r>
        <w:t>[Dashboard Overview](#dashboard-overview)</w:t>
      </w:r>
    </w:p>
    <w:p>
      <w:pPr>
        <w:pStyle w:val="ListNumber"/>
      </w:pPr>
      <w:r>
        <w:t>[Managing Expenses](#managing-expenses)</w:t>
      </w:r>
    </w:p>
    <w:p>
      <w:pPr>
        <w:pStyle w:val="ListNumber"/>
      </w:pPr>
      <w:r>
        <w:t>[Group Expenses &amp; Bill Splitting](#group-expenses)</w:t>
      </w:r>
    </w:p>
    <w:p>
      <w:pPr>
        <w:pStyle w:val="ListNumber"/>
      </w:pPr>
      <w:r>
        <w:t>[Trip Planning](#trip-planning)</w:t>
      </w:r>
    </w:p>
    <w:p>
      <w:pPr>
        <w:pStyle w:val="ListNumber"/>
      </w:pPr>
      <w:r>
        <w:t>[Bill Roulette](#bill-roulette)</w:t>
      </w:r>
    </w:p>
    <w:p>
      <w:pPr>
        <w:pStyle w:val="ListNumber"/>
      </w:pPr>
      <w:r>
        <w:t>[Savings Goals](#savings-goals)</w:t>
      </w:r>
    </w:p>
    <w:p>
      <w:pPr>
        <w:pStyle w:val="ListNumber"/>
      </w:pPr>
      <w:r>
        <w:t>[Sharing &amp; Collaboration](#sharing)</w:t>
      </w:r>
    </w:p>
    <w:p>
      <w:pPr>
        <w:pStyle w:val="ListNumber"/>
      </w:pPr>
      <w:r>
        <w:t>[Common Workflows](#workflows)</w:t>
      </w:r>
    </w:p>
    <w:p>
      <w:pPr>
        <w:pStyle w:val="ListNumber"/>
      </w:pPr>
      <w:r>
        <w:t>[Troubleshooting &amp; FAQs](#troubleshooting)</w:t>
      </w:r>
    </w:p>
    <w:p>
      <w:pPr>
        <w:pStyle w:val="ListNumber"/>
      </w:pPr>
      <w:r>
        <w:t>[Security &amp; Privacy](#security)</w:t>
      </w:r>
    </w:p>
    <w:p>
      <w:pPr>
        <w:pStyle w:val="ListNumber"/>
      </w:pPr>
      <w:r>
        <w:t>[Glossary](#glossary)</w:t>
      </w:r>
    </w:p>
    <w:p>
      <w:r>
        <w:t>---</w:t>
      </w:r>
    </w:p>
    <w:p>
      <w:pPr>
        <w:pStyle w:val="Heading2"/>
      </w:pPr>
      <w:r>
        <w:rPr>
          <w:color w:val="333333"/>
        </w:rPr>
        <w:t>Welcome to BachatKaro {#welcome}</w:t>
      </w:r>
    </w:p>
    <w:p>
      <w:r>
        <w:t>BachatKaro ("Save Money" in Hindi) is an intelligent expense tracking application designed for Indian users who want to save money, manage shared expenses, and plan group trips — all in one place.</w:t>
      </w:r>
    </w:p>
    <w:p>
      <w:pPr>
        <w:pStyle w:val="Heading3"/>
      </w:pPr>
      <w:r>
        <w:rPr>
          <w:color w:val="666666"/>
        </w:rPr>
        <w:t>What Problems Does BachatKaro Solve?</w:t>
      </w:r>
    </w:p>
    <w:p>
      <w:pPr>
        <w:pStyle w:val="ListBullet"/>
      </w:pPr>
      <w:r>
        <w:t>💸 **Complicated Bill Splitting**: Forget confusing calculations. BachatKaro automatically splits bills among group members</w:t>
      </w:r>
    </w:p>
    <w:p>
      <w:pPr>
        <w:pStyle w:val="ListBullet"/>
      </w:pPr>
      <w:r>
        <w:t>🤝 **Group Expense Confusion**: Track who paid what and who owes whom instantly</w:t>
      </w:r>
    </w:p>
    <w:p>
      <w:pPr>
        <w:pStyle w:val="ListBullet"/>
      </w:pPr>
      <w:r>
        <w:t>🗺️ **Trip Planning Stress**: Generate smart trip recommendations with budgets and local tips</w:t>
      </w:r>
    </w:p>
    <w:p>
      <w:pPr>
        <w:pStyle w:val="ListBullet"/>
      </w:pPr>
      <w:r>
        <w:t>🎯 **Savings Confusion**: Set goals and track your progress toward financial targets</w:t>
      </w:r>
    </w:p>
    <w:p>
      <w:pPr>
        <w:pStyle w:val="ListBullet"/>
      </w:pPr>
      <w:r>
        <w:t>💰 **Hidden Spending**: Understand your spending patterns with detailed analytics</w:t>
      </w:r>
    </w:p>
    <w:p>
      <w:pPr>
        <w:pStyle w:val="Heading3"/>
      </w:pPr>
      <w:r>
        <w:rPr>
          <w:color w:val="666666"/>
        </w:rPr>
        <w:t>Who Is BachatKaro For?</w:t>
      </w:r>
    </w:p>
    <w:p>
      <w:pPr>
        <w:pStyle w:val="ListBullet"/>
      </w:pPr>
      <w:r>
        <w:t>College students managing shared expenses</w:t>
      </w:r>
    </w:p>
    <w:p>
      <w:pPr>
        <w:pStyle w:val="ListBullet"/>
      </w:pPr>
      <w:r>
        <w:t>Friend groups planning trips together</w:t>
      </w:r>
    </w:p>
    <w:p>
      <w:pPr>
        <w:pStyle w:val="ListBullet"/>
      </w:pPr>
      <w:r>
        <w:t>Families splitting household costs</w:t>
      </w:r>
    </w:p>
    <w:p>
      <w:pPr>
        <w:pStyle w:val="ListBullet"/>
      </w:pPr>
      <w:r>
        <w:t>Roommates dividing rent and utilities</w:t>
      </w:r>
    </w:p>
    <w:p>
      <w:pPr>
        <w:pStyle w:val="ListBullet"/>
      </w:pPr>
      <w:r>
        <w:t>Anyone who wants to track and reduce spending</w:t>
      </w:r>
    </w:p>
    <w:p>
      <w:r>
        <w:t>---</w:t>
      </w:r>
    </w:p>
    <w:p>
      <w:pPr>
        <w:pStyle w:val="Heading2"/>
      </w:pPr>
      <w:r>
        <w:rPr>
          <w:color w:val="333333"/>
        </w:rPr>
        <w:t>Getting Started {#getting-started}</w:t>
      </w:r>
    </w:p>
    <w:p>
      <w:pPr>
        <w:pStyle w:val="Heading3"/>
      </w:pPr>
      <w:r>
        <w:rPr>
          <w:color w:val="666666"/>
        </w:rPr>
        <w:t>Creating Your Account</w:t>
      </w:r>
    </w:p>
    <w:p>
      <w:pPr>
        <w:pStyle w:val="ListNumber"/>
      </w:pPr>
      <w:r>
        <w:t>**Open BachatKaro** in your web browser</w:t>
      </w:r>
    </w:p>
    <w:p>
      <w:pPr>
        <w:pStyle w:val="ListNumber"/>
      </w:pPr>
      <w:r>
        <w:t>**Click "Sign Up"** on the login screen</w:t>
      </w:r>
    </w:p>
    <w:p>
      <w:pPr>
        <w:pStyle w:val="ListNumber"/>
      </w:pPr>
      <w:r>
        <w:t>**Enter your details**:</w:t>
      </w:r>
    </w:p>
    <w:p>
      <w:pPr>
        <w:pStyle w:val="ListBullet"/>
      </w:pPr>
      <w:r>
        <w:t>Email address</w:t>
      </w:r>
    </w:p>
    <w:p>
      <w:pPr>
        <w:pStyle w:val="ListBullet"/>
      </w:pPr>
      <w:r>
        <w:t>Create a password (min. 6 characters)</w:t>
      </w:r>
    </w:p>
    <w:p>
      <w:pPr>
        <w:pStyle w:val="ListBullet"/>
      </w:pPr>
      <w:r>
        <w:t>Confirm password</w:t>
      </w:r>
    </w:p>
    <w:p>
      <w:pPr>
        <w:pStyle w:val="ListNumber"/>
      </w:pPr>
      <w:r>
        <w:t>**Click "Create Account"**</w:t>
      </w:r>
    </w:p>
    <w:p>
      <w:pPr>
        <w:pStyle w:val="ListNumber"/>
      </w:pPr>
      <w:r>
        <w:t>**You're ready!** Start adding expenses immediately</w:t>
      </w:r>
    </w:p>
    <w:p>
      <w:pPr>
        <w:pStyle w:val="Heading3"/>
      </w:pPr>
      <w:r>
        <w:rPr>
          <w:color w:val="666666"/>
        </w:rPr>
        <w:t>First Login</w:t>
      </w:r>
    </w:p>
    <w:p>
      <w:pPr>
        <w:pStyle w:val="ListNumber"/>
      </w:pPr>
      <w:r>
        <w:t>**Enter your email** and password</w:t>
      </w:r>
    </w:p>
    <w:p>
      <w:pPr>
        <w:pStyle w:val="ListNumber"/>
      </w:pPr>
      <w:r>
        <w:t>**Click "Sign In"**</w:t>
      </w:r>
    </w:p>
    <w:p>
      <w:pPr>
        <w:pStyle w:val="ListNumber"/>
      </w:pPr>
      <w:r>
        <w:t>**You'll see the Dashboard** with all features available</w:t>
      </w:r>
    </w:p>
    <w:p>
      <w:r>
        <w:t>&gt; Forgot your password? Click "Forgot Password" on the login screen, enter your email, and follow the reset instructions.</w:t>
      </w:r>
    </w:p>
    <w:p>
      <w:pPr>
        <w:pStyle w:val="Heading3"/>
      </w:pPr>
      <w:r>
        <w:rPr>
          <w:color w:val="666666"/>
        </w:rPr>
        <w:t>Dashboard Overview {#dashboard-overview}</w:t>
      </w:r>
    </w:p>
    <w:p>
      <w:r>
        <w:t>When you first log in, you'll see the main Dashboard with these tabs:</w:t>
      </w:r>
    </w:p>
    <w:p>
      <w:pPr>
        <w:pStyle w:val="Heading4"/>
      </w:pPr>
      <w:r>
        <w:rPr>
          <w:color w:val="808080"/>
        </w:rPr>
        <w:t>1. **Home (Daily Tracker)**</w:t>
      </w:r>
    </w:p>
    <w:p>
      <w:r>
        <w:t>Your expense summary at a glance:</w:t>
      </w:r>
    </w:p>
    <w:p>
      <w:pPr>
        <w:pStyle w:val="ListBullet"/>
      </w:pPr>
      <w:r>
        <w:t>**Total spent this month** 💰</w:t>
      </w:r>
    </w:p>
    <w:p>
      <w:pPr>
        <w:pStyle w:val="ListBullet"/>
      </w:pPr>
      <w:r>
        <w:t>**Week's spending trend** 📊</w:t>
      </w:r>
    </w:p>
    <w:p>
      <w:pPr>
        <w:pStyle w:val="ListBullet"/>
      </w:pPr>
      <w:r>
        <w:t>**Recent expenses** listed</w:t>
      </w:r>
    </w:p>
    <w:p>
      <w:pPr>
        <w:pStyle w:val="ListBullet"/>
      </w:pPr>
      <w:r>
        <w:t>**Category breakdown** (Food, Travel, Shopping, etc.)</w:t>
      </w:r>
    </w:p>
    <w:p>
      <w:pPr>
        <w:pStyle w:val="ListBullet"/>
      </w:pPr>
      <w:r>
        <w:t>**Quick add** button to log expenses instantly</w:t>
      </w:r>
    </w:p>
    <w:p>
      <w:pPr>
        <w:pStyle w:val="Heading4"/>
      </w:pPr>
      <w:r>
        <w:rPr>
          <w:color w:val="808080"/>
        </w:rPr>
        <w:t>2. **Planning Tab**</w:t>
      </w:r>
    </w:p>
    <w:p>
      <w:r>
        <w:t>Financial planning tools:</w:t>
      </w:r>
    </w:p>
    <w:p>
      <w:pPr>
        <w:pStyle w:val="ListBullet"/>
      </w:pPr>
      <w:r>
        <w:t>**Monthly Salary**: Set your income</w:t>
      </w:r>
    </w:p>
    <w:p>
      <w:pPr>
        <w:pStyle w:val="ListBullet"/>
      </w:pPr>
      <w:r>
        <w:t>**Monthly Budget**: Define spending limit</w:t>
      </w:r>
    </w:p>
    <w:p>
      <w:pPr>
        <w:pStyle w:val="ListBullet"/>
      </w:pPr>
      <w:r>
        <w:t>**EMI Management**: Track loan installments (cars, phones, mortgages)</w:t>
      </w:r>
    </w:p>
    <w:p>
      <w:pPr>
        <w:pStyle w:val="ListBullet"/>
      </w:pPr>
      <w:r>
        <w:t>**Monthly totals**: See how you're doing vs. budget</w:t>
      </w:r>
    </w:p>
    <w:p>
      <w:pPr>
        <w:pStyle w:val="ListBullet"/>
      </w:pPr>
      <w:r>
        <w:t>**Financial Health Score**: Get a rating on your spending habits</w:t>
      </w:r>
    </w:p>
    <w:p>
      <w:pPr>
        <w:pStyle w:val="Heading4"/>
      </w:pPr>
      <w:r>
        <w:rPr>
          <w:color w:val="808080"/>
        </w:rPr>
        <w:t>3. **Future Wealth Tab**</w:t>
      </w:r>
    </w:p>
    <w:p>
      <w:r>
        <w:t>Long-term financial insights:</w:t>
      </w:r>
    </w:p>
    <w:p>
      <w:pPr>
        <w:pStyle w:val="ListBullet"/>
      </w:pPr>
      <w:r>
        <w:t>**Wealth Projection**: See how your finances grow</w:t>
      </w:r>
    </w:p>
    <w:p>
      <w:pPr>
        <w:pStyle w:val="ListBullet"/>
      </w:pPr>
      <w:r>
        <w:t>**Savings Prediction**: Forecast future balance</w:t>
      </w:r>
    </w:p>
    <w:p>
      <w:pPr>
        <w:pStyle w:val="ListBullet"/>
      </w:pPr>
      <w:r>
        <w:t>**Spending Trends**: Understand patterns over weeks/months</w:t>
      </w:r>
    </w:p>
    <w:p>
      <w:pPr>
        <w:pStyle w:val="ListBullet"/>
      </w:pPr>
      <w:r>
        <w:t>**Smart Advisor**: AI-powered tips for saving more</w:t>
      </w:r>
    </w:p>
    <w:p>
      <w:pPr>
        <w:pStyle w:val="Heading4"/>
      </w:pPr>
      <w:r>
        <w:rPr>
          <w:color w:val="808080"/>
        </w:rPr>
        <w:t>4. **Groups Tab**</w:t>
      </w:r>
    </w:p>
    <w:p>
      <w:r>
        <w:t>Manage group expenses:</w:t>
      </w:r>
    </w:p>
    <w:p>
      <w:pPr>
        <w:pStyle w:val="ListBullet"/>
      </w:pPr>
      <w:r>
        <w:t>**Create new groups** for roommates, friends, trips</w:t>
      </w:r>
    </w:p>
    <w:p>
      <w:pPr>
        <w:pStyle w:val="ListBullet"/>
      </w:pPr>
      <w:r>
        <w:t>**Join existing groups** with invite codes</w:t>
      </w:r>
    </w:p>
    <w:p>
      <w:pPr>
        <w:pStyle w:val="ListBullet"/>
      </w:pPr>
      <w:r>
        <w:t>**View group members** and their share</w:t>
      </w:r>
    </w:p>
    <w:p>
      <w:pPr>
        <w:pStyle w:val="ListBullet"/>
      </w:pPr>
      <w:r>
        <w:t>**Track group expenses** and settlements</w:t>
      </w:r>
    </w:p>
    <w:p>
      <w:pPr>
        <w:pStyle w:val="ListBullet"/>
      </w:pPr>
      <w:r>
        <w:t>**Access bill roulette** game and trip planning</w:t>
      </w:r>
    </w:p>
    <w:p>
      <w:pPr>
        <w:pStyle w:val="Heading4"/>
      </w:pPr>
      <w:r>
        <w:rPr>
          <w:color w:val="808080"/>
        </w:rPr>
        <w:t>5. **My Dreams Tab**</w:t>
      </w:r>
    </w:p>
    <w:p>
      <w:r>
        <w:t>Track savings goals:</w:t>
      </w:r>
    </w:p>
    <w:p>
      <w:pPr>
        <w:pStyle w:val="ListBullet"/>
      </w:pPr>
      <w:r>
        <w:t>**Create savings goals** (wedding, car, vacation)</w:t>
      </w:r>
    </w:p>
    <w:p>
      <w:pPr>
        <w:pStyle w:val="ListBullet"/>
      </w:pPr>
      <w:r>
        <w:t>**Track progress** toward each goal</w:t>
      </w:r>
    </w:p>
    <w:p>
      <w:pPr>
        <w:pStyle w:val="ListBullet"/>
      </w:pPr>
      <w:r>
        <w:t>**Set target amounts** and deadlines</w:t>
      </w:r>
    </w:p>
    <w:p>
      <w:pPr>
        <w:pStyle w:val="ListBullet"/>
      </w:pPr>
      <w:r>
        <w:t>**View progress bars** for motivation</w:t>
      </w:r>
    </w:p>
    <w:p>
      <w:r>
        <w:t>---</w:t>
      </w:r>
    </w:p>
    <w:p>
      <w:pPr>
        <w:pStyle w:val="Heading2"/>
      </w:pPr>
      <w:r>
        <w:rPr>
          <w:color w:val="333333"/>
        </w:rPr>
        <w:t>Managing Expenses {#managing-expenses}</w:t>
      </w:r>
    </w:p>
    <w:p>
      <w:pPr>
        <w:pStyle w:val="Heading3"/>
      </w:pPr>
      <w:r>
        <w:rPr>
          <w:color w:val="666666"/>
        </w:rPr>
        <w:t>Adding a Single Expense - 3 Methods</w:t>
      </w:r>
    </w:p>
    <w:p>
      <w:pPr>
        <w:pStyle w:val="Heading4"/>
      </w:pPr>
      <w:r>
        <w:rPr>
          <w:color w:val="808080"/>
        </w:rPr>
        <w:t>Method 1: Manual Entry (Classic Way)</w:t>
      </w:r>
    </w:p>
    <w:p>
      <w:pPr>
        <w:pStyle w:val="ListNumber"/>
      </w:pPr>
      <w:r>
        <w:t>**From Dashboard**: Click **"➕ Add Expense"** button</w:t>
      </w:r>
    </w:p>
    <w:p>
      <w:pPr>
        <w:pStyle w:val="ListNumber"/>
      </w:pPr>
      <w:r>
        <w:t>**Fill the form**:</w:t>
      </w:r>
    </w:p>
    <w:p>
      <w:pPr>
        <w:pStyle w:val="ListBullet"/>
      </w:pPr>
      <w:r>
        <w:t>**Amount**: Enter the expense amount</w:t>
      </w:r>
    </w:p>
    <w:p>
      <w:pPr>
        <w:pStyle w:val="ListBullet"/>
      </w:pPr>
      <w:r>
        <w:t>**Category**: Choose from Food, Shopping, Bills, Travel, Others</w:t>
      </w:r>
    </w:p>
    <w:p>
      <w:pPr>
        <w:pStyle w:val="ListBullet"/>
      </w:pPr>
      <w:r>
        <w:t>**Payment Mode**: UPI, Cash, Net Banking, or Card</w:t>
      </w:r>
    </w:p>
    <w:p>
      <w:pPr>
        <w:pStyle w:val="ListBullet"/>
      </w:pPr>
      <w:r>
        <w:t>**Date**: Pick the date (today by default)</w:t>
      </w:r>
    </w:p>
    <w:p>
      <w:pPr>
        <w:pStyle w:val="ListBullet"/>
      </w:pPr>
      <w:r>
        <w:t>**Notes**: Describe what you bought (e.g., "Dinner at Dominoes")</w:t>
      </w:r>
    </w:p>
    <w:p>
      <w:pPr>
        <w:pStyle w:val="ListNumber"/>
      </w:pPr>
      <w:r>
        <w:t>**Click "Save Expense"**</w:t>
      </w:r>
    </w:p>
    <w:p>
      <w:pPr>
        <w:pStyle w:val="ListNumber"/>
      </w:pPr>
      <w:r>
        <w:t>**Confirmation**: You'll see "✓ Expense Added!" toast</w:t>
      </w:r>
    </w:p>
    <w:p>
      <w:pPr>
        <w:pStyle w:val="Heading4"/>
      </w:pPr>
      <w:r>
        <w:rPr>
          <w:color w:val="808080"/>
        </w:rPr>
        <w:t>Method 2: Voice Input (Fast &amp; Smart)</w:t>
      </w:r>
    </w:p>
    <w:p>
      <w:r>
        <w:t>Perfect for: When you're busy, driving, or hands are full</w:t>
      </w:r>
    </w:p>
    <w:p>
      <w:pPr>
        <w:pStyle w:val="ListNumber"/>
      </w:pPr>
      <w:r>
        <w:t>**Look for the red microphone button** 🎤 (bottom-right on mobile, top-right on desktop)</w:t>
      </w:r>
    </w:p>
    <w:p>
      <w:pPr>
        <w:pStyle w:val="ListNumber"/>
      </w:pPr>
      <w:r>
        <w:t>**Click the mic button** — it turns red and starts listening</w:t>
      </w:r>
    </w:p>
    <w:p>
      <w:pPr>
        <w:pStyle w:val="ListNumber"/>
      </w:pPr>
      <w:r>
        <w:t>**Say your expense in Hindi or English**:</w:t>
      </w:r>
    </w:p>
    <w:p>
      <w:pPr>
        <w:pStyle w:val="ListBullet"/>
      </w:pPr>
      <w:r>
        <w:t>English: "500 for petrol" or "200 rupees for coffee"</w:t>
      </w:r>
    </w:p>
    <w:p>
      <w:pPr>
        <w:pStyle w:val="ListBullet"/>
      </w:pPr>
      <w:r>
        <w:t>Hindi: "500 का पेट्रोल" or "200 का डिनर"</w:t>
      </w:r>
    </w:p>
    <w:p>
      <w:pPr>
        <w:pStyle w:val="ListBullet"/>
      </w:pPr>
      <w:r>
        <w:t>Hinglish: "250 ka chai" or "1000 ki shopping"</w:t>
      </w:r>
    </w:p>
    <w:p>
      <w:pPr>
        <w:pStyle w:val="ListNumber"/>
      </w:pPr>
      <w:r>
        <w:t>**BachatKaro automatically**:</w:t>
      </w:r>
    </w:p>
    <w:p>
      <w:pPr>
        <w:pStyle w:val="ListBullet"/>
      </w:pPr>
      <w:r>
        <w:t>Extracts the amount</w:t>
      </w:r>
    </w:p>
    <w:p>
      <w:pPr>
        <w:pStyle w:val="ListBullet"/>
      </w:pPr>
      <w:r>
        <w:t>Guesses the category (Food, Travel, Shopping, Bills)</w:t>
      </w:r>
    </w:p>
    <w:p>
      <w:pPr>
        <w:pStyle w:val="ListBullet"/>
      </w:pPr>
      <w:r>
        <w:t>Saves within 1 second</w:t>
      </w:r>
    </w:p>
    <w:p>
      <w:pPr>
        <w:pStyle w:val="ListNumber"/>
      </w:pPr>
      <w:r>
        <w:t>**You hear**: "₹500 Added! ✅"</w:t>
      </w:r>
    </w:p>
    <w:p>
      <w:r>
        <w:t>Voice Tips:</w:t>
      </w:r>
    </w:p>
    <w:p>
      <w:pPr>
        <w:pStyle w:val="ListBullet"/>
      </w:pPr>
      <w:r>
        <w:t>Say the **amount first**: "500 for food" (not "food for 500")</w:t>
      </w:r>
    </w:p>
    <w:p>
      <w:pPr>
        <w:pStyle w:val="ListBullet"/>
      </w:pPr>
      <w:r>
        <w:t>Use rupees/amount words: "250 rupees" or "2 sо"</w:t>
      </w:r>
    </w:p>
    <w:p>
      <w:pPr>
        <w:pStyle w:val="ListBullet"/>
      </w:pPr>
      <w:r>
        <w:t>Category detection is automatic from keywords:</w:t>
      </w:r>
    </w:p>
    <w:p>
      <w:pPr>
        <w:pStyle w:val="ListBullet"/>
      </w:pPr>
      <w:r>
        <w:t>**Food**: khana, chai, dinner, restaurant, pizza, dosa</w:t>
      </w:r>
    </w:p>
    <w:p>
      <w:pPr>
        <w:pStyle w:val="ListBullet"/>
      </w:pPr>
      <w:r>
        <w:t>**Travel**: petrol, uber, safari, bus, train</w:t>
      </w:r>
    </w:p>
    <w:p>
      <w:pPr>
        <w:pStyle w:val="ListBullet"/>
      </w:pPr>
      <w:r>
        <w:t>**Shopping**: kirana, clothes, amazon, mall, shopping</w:t>
      </w:r>
    </w:p>
    <w:p>
      <w:pPr>
        <w:pStyle w:val="ListBullet"/>
      </w:pPr>
      <w:r>
        <w:t>**Bills**: rent, electricity, water, recharge, wifi</w:t>
      </w:r>
    </w:p>
    <w:p>
      <w:pPr>
        <w:pStyle w:val="ListBullet"/>
      </w:pPr>
      <w:r>
        <w:t>**Others**: anything else goes to "Others"</w:t>
      </w:r>
    </w:p>
    <w:p>
      <w:pPr>
        <w:pStyle w:val="Heading4"/>
      </w:pPr>
      <w:r>
        <w:rPr>
          <w:color w:val="808080"/>
        </w:rPr>
        <w:t>Method 3: Quick Add (Dashboard)</w:t>
      </w:r>
    </w:p>
    <w:p>
      <w:pPr>
        <w:pStyle w:val="ListNumber"/>
      </w:pPr>
      <w:r>
        <w:t>**On the Dashboard, find "Recent Expenses"** section</w:t>
      </w:r>
    </w:p>
    <w:p>
      <w:pPr>
        <w:pStyle w:val="ListNumber"/>
      </w:pPr>
      <w:r>
        <w:t>**Click icon next to date to add quickly** (some browsers allow this)</w:t>
      </w:r>
    </w:p>
    <w:p>
      <w:pPr>
        <w:pStyle w:val="ListNumber"/>
      </w:pPr>
      <w:r>
        <w:t>**Shortcut for mobile**: Use voice input for fastest entry</w:t>
      </w:r>
    </w:p>
    <w:p>
      <w:pPr>
        <w:pStyle w:val="Heading3"/>
      </w:pPr>
      <w:r>
        <w:rPr>
          <w:color w:val="666666"/>
        </w:rPr>
        <w:t>Viewing &amp; Organizing Expenses</w:t>
      </w:r>
    </w:p>
    <w:p>
      <w:r>
        <w:t>On the Dashboard:</w:t>
      </w:r>
    </w:p>
    <w:p>
      <w:pPr>
        <w:pStyle w:val="ListBullet"/>
      </w:pPr>
      <w:r>
        <w:t>**Recent Expenses**: Last 5 expenses shown</w:t>
      </w:r>
    </w:p>
    <w:p>
      <w:pPr>
        <w:pStyle w:val="ListBullet"/>
      </w:pPr>
      <w:r>
        <w:t>**Category Chart**: Visual breakdown of spending by category</w:t>
      </w:r>
    </w:p>
    <w:p>
      <w:pPr>
        <w:pStyle w:val="ListBullet"/>
      </w:pPr>
      <w:r>
        <w:t>**Filter by Date**:</w:t>
      </w:r>
    </w:p>
    <w:p>
      <w:pPr>
        <w:pStyle w:val="ListBullet"/>
      </w:pPr>
      <w:r>
        <w:t>This Month (default)</w:t>
      </w:r>
    </w:p>
    <w:p>
      <w:pPr>
        <w:pStyle w:val="ListBullet"/>
      </w:pPr>
      <w:r>
        <w:t>This Week</w:t>
      </w:r>
    </w:p>
    <w:p>
      <w:pPr>
        <w:pStyle w:val="ListBullet"/>
      </w:pPr>
      <w:r>
        <w:t>Custom date range</w:t>
      </w:r>
    </w:p>
    <w:p>
      <w:pPr>
        <w:pStyle w:val="ListBullet"/>
      </w:pPr>
      <w:r>
        <w:t>**Monthly Trend**: See if you're spending more/less this month</w:t>
      </w:r>
    </w:p>
    <w:p>
      <w:pPr>
        <w:pStyle w:val="Heading3"/>
      </w:pPr>
      <w:r>
        <w:rPr>
          <w:color w:val="666666"/>
        </w:rPr>
        <w:t>Editing an Expense</w:t>
      </w:r>
    </w:p>
    <w:p>
      <w:pPr>
        <w:pStyle w:val="ListNumber"/>
      </w:pPr>
      <w:r>
        <w:t>**Find the expense** in Recent Expenses or scroll down</w:t>
      </w:r>
    </w:p>
    <w:p>
      <w:pPr>
        <w:pStyle w:val="ListNumber"/>
      </w:pPr>
      <w:r>
        <w:t>**Click the pencil icon** 📝</w:t>
      </w:r>
    </w:p>
    <w:p>
      <w:pPr>
        <w:pStyle w:val="ListNumber"/>
      </w:pPr>
      <w:r>
        <w:t>**Edit any field**: Amount, category, date, notes</w:t>
      </w:r>
    </w:p>
    <w:p>
      <w:pPr>
        <w:pStyle w:val="ListNumber"/>
      </w:pPr>
      <w:r>
        <w:t>**Click "Save Changes"**</w:t>
      </w:r>
    </w:p>
    <w:p>
      <w:pPr>
        <w:pStyle w:val="ListNumber"/>
      </w:pPr>
      <w:r>
        <w:t>**The change updates** instantly</w:t>
      </w:r>
    </w:p>
    <w:p>
      <w:pPr>
        <w:pStyle w:val="Heading3"/>
      </w:pPr>
      <w:r>
        <w:rPr>
          <w:color w:val="666666"/>
        </w:rPr>
        <w:t>Deleting an Expense</w:t>
      </w:r>
    </w:p>
    <w:p>
      <w:pPr>
        <w:pStyle w:val="ListNumber"/>
      </w:pPr>
      <w:r>
        <w:t>**Find the expense** in the list</w:t>
      </w:r>
    </w:p>
    <w:p>
      <w:pPr>
        <w:pStyle w:val="ListNumber"/>
      </w:pPr>
      <w:r>
        <w:t>**Click the trash icon** 🗑️</w:t>
      </w:r>
    </w:p>
    <w:p>
      <w:pPr>
        <w:pStyle w:val="ListNumber"/>
      </w:pPr>
      <w:r>
        <w:t>**Confirm deletion** when prompted</w:t>
      </w:r>
    </w:p>
    <w:p>
      <w:pPr>
        <w:pStyle w:val="ListNumber"/>
      </w:pPr>
      <w:r>
        <w:t>**Expense is removed** (you can't undo this, so be careful!)</w:t>
      </w:r>
    </w:p>
    <w:p>
      <w:r>
        <w:t>---</w:t>
      </w:r>
    </w:p>
    <w:p>
      <w:pPr>
        <w:pStyle w:val="Heading2"/>
      </w:pPr>
      <w:r>
        <w:rPr>
          <w:color w:val="333333"/>
        </w:rPr>
        <w:t>Group Expenses &amp; Bill Splitting {#group-expenses}</w:t>
      </w:r>
    </w:p>
    <w:p>
      <w:pPr>
        <w:pStyle w:val="Heading3"/>
      </w:pPr>
      <w:r>
        <w:rPr>
          <w:color w:val="666666"/>
        </w:rPr>
        <w:t>Why Use Groups?</w:t>
      </w:r>
    </w:p>
    <w:p>
      <w:r>
        <w:t>When you share expenses with others — roommates, friends on a trip, family events — BachatKaro automatically splits the bill and tracks who owes whom.</w:t>
      </w:r>
    </w:p>
    <w:p>
      <w:pPr>
        <w:pStyle w:val="Heading3"/>
      </w:pPr>
      <w:r>
        <w:rPr>
          <w:color w:val="666666"/>
        </w:rPr>
        <w:t>Creating a Group</w:t>
      </w:r>
    </w:p>
    <w:p>
      <w:pPr>
        <w:pStyle w:val="ListNumber"/>
      </w:pPr>
      <w:r>
        <w:t>**Go to Dashboard → Groups tab**</w:t>
      </w:r>
    </w:p>
    <w:p>
      <w:pPr>
        <w:pStyle w:val="ListNumber"/>
      </w:pPr>
      <w:r>
        <w:t>**Click "➕ Create Groups"** button</w:t>
      </w:r>
    </w:p>
    <w:p>
      <w:pPr>
        <w:pStyle w:val="ListNumber"/>
      </w:pPr>
      <w:r>
        <w:t>**Fill the form**:</w:t>
      </w:r>
    </w:p>
    <w:p>
      <w:pPr>
        <w:pStyle w:val="ListBullet"/>
      </w:pPr>
      <w:r>
        <w:t>**Group Name**: "College Roommates" or "Trip to Goa 2025"</w:t>
      </w:r>
    </w:p>
    <w:p>
      <w:pPr>
        <w:pStyle w:val="ListBullet"/>
      </w:pPr>
      <w:r>
        <w:t>**Members**: Add names of people in the group</w:t>
      </w:r>
    </w:p>
    <w:p>
      <w:pPr>
        <w:pStyle w:val="ListBullet"/>
      </w:pPr>
      <w:r>
        <w:t>**Click "Create"**</w:t>
      </w:r>
    </w:p>
    <w:p>
      <w:pPr>
        <w:pStyle w:val="ListNumber"/>
      </w:pPr>
      <w:r>
        <w:t>**You're the Admin** — you can add/remove members and expenses</w:t>
      </w:r>
    </w:p>
    <w:p>
      <w:pPr>
        <w:pStyle w:val="Heading3"/>
      </w:pPr>
      <w:r>
        <w:rPr>
          <w:color w:val="666666"/>
        </w:rPr>
        <w:t>Joining a Group</w:t>
      </w:r>
    </w:p>
    <w:p>
      <w:r>
        <w:t>Someone invited you to a group?</w:t>
      </w:r>
    </w:p>
    <w:p>
      <w:pPr>
        <w:pStyle w:val="ListNumber"/>
      </w:pPr>
      <w:r>
        <w:t>**You'll see a notification** or receive an invite code</w:t>
      </w:r>
    </w:p>
    <w:p>
      <w:pPr>
        <w:pStyle w:val="ListNumber"/>
      </w:pPr>
      <w:r>
        <w:t>**Click "Join Groups"** on the dashboard</w:t>
      </w:r>
    </w:p>
    <w:p>
      <w:pPr>
        <w:pStyle w:val="ListNumber"/>
      </w:pPr>
      <w:r>
        <w:t>**Paste the invite code** they sent you</w:t>
      </w:r>
    </w:p>
    <w:p>
      <w:pPr>
        <w:pStyle w:val="ListNumber"/>
      </w:pPr>
      <w:r>
        <w:t>**Click "Join"**</w:t>
      </w:r>
    </w:p>
    <w:p>
      <w:pPr>
        <w:pStyle w:val="ListNumber"/>
      </w:pPr>
      <w:r>
        <w:t>**You're now part of the group** and can see all expenses</w:t>
      </w:r>
    </w:p>
    <w:p>
      <w:pPr>
        <w:pStyle w:val="Heading3"/>
      </w:pPr>
      <w:r>
        <w:rPr>
          <w:color w:val="666666"/>
        </w:rPr>
        <w:t>Adding a Group Expense</w:t>
      </w:r>
    </w:p>
    <w:p>
      <w:pPr>
        <w:pStyle w:val="ListNumber"/>
      </w:pPr>
      <w:r>
        <w:t>**From Groups Tab**: Select the group</w:t>
      </w:r>
    </w:p>
    <w:p>
      <w:pPr>
        <w:pStyle w:val="ListNumber"/>
      </w:pPr>
      <w:r>
        <w:t>**Click "Add Expense"**</w:t>
      </w:r>
    </w:p>
    <w:p>
      <w:pPr>
        <w:pStyle w:val="ListNumber"/>
      </w:pPr>
      <w:r>
        <w:t>**Fill details**:</w:t>
      </w:r>
    </w:p>
    <w:p>
      <w:pPr>
        <w:pStyle w:val="ListBullet"/>
      </w:pPr>
      <w:r>
        <w:t>**Amount**: Total bill amount</w:t>
      </w:r>
    </w:p>
    <w:p>
      <w:pPr>
        <w:pStyle w:val="ListBullet"/>
      </w:pPr>
      <w:r>
        <w:t>**Who paid**: Select from members (usually you)</w:t>
      </w:r>
    </w:p>
    <w:p>
      <w:pPr>
        <w:pStyle w:val="ListBullet"/>
      </w:pPr>
      <w:r>
        <w:t>**Category**: Food, Travel, etc.</w:t>
      </w:r>
    </w:p>
    <w:p>
      <w:pPr>
        <w:pStyle w:val="ListBullet"/>
      </w:pPr>
      <w:r>
        <w:t>**Members involved**: Select who should share this cost</w:t>
      </w:r>
    </w:p>
    <w:p>
      <w:pPr>
        <w:pStyle w:val="ListNumber"/>
      </w:pPr>
      <w:r>
        <w:t>**Click "Split Equally"** (each person pays equally) or customize splits</w:t>
      </w:r>
    </w:p>
    <w:p>
      <w:pPr>
        <w:pStyle w:val="ListNumber"/>
      </w:pPr>
      <w:r>
        <w:t>**Final screen shows**: Who owes whom how much</w:t>
      </w:r>
    </w:p>
    <w:p>
      <w:r>
        <w:t>Example:</w:t>
      </w:r>
    </w:p>
    <w:p>
      <w:r>
        <w:t>&gt; You paid ₹3000 for a restaurant bill with 3 friends. App splits: Everyone owes ₹750 each. If you paid, you'll be reimbursed ₹2250 total.</w:t>
      </w:r>
    </w:p>
    <w:p>
      <w:pPr>
        <w:pStyle w:val="Heading3"/>
      </w:pPr>
      <w:r>
        <w:rPr>
          <w:color w:val="666666"/>
        </w:rPr>
        <w:t>Viewing Group Settlements</w:t>
      </w:r>
    </w:p>
    <w:p>
      <w:r>
        <w:t>Who owes who?</w:t>
      </w:r>
    </w:p>
    <w:p>
      <w:pPr>
        <w:pStyle w:val="ListNumber"/>
      </w:pPr>
      <w:r>
        <w:t>**In the Group view**, scroll to "Settlements" section</w:t>
      </w:r>
    </w:p>
    <w:p>
      <w:pPr>
        <w:pStyle w:val="ListNumber"/>
      </w:pPr>
      <w:r>
        <w:t>**You'll see**:</w:t>
      </w:r>
    </w:p>
    <w:p>
      <w:pPr>
        <w:pStyle w:val="ListBullet"/>
      </w:pPr>
      <w:r>
        <w:t>Arrows showing direction of payment</w:t>
      </w:r>
    </w:p>
    <w:p>
      <w:pPr>
        <w:pStyle w:val="ListBullet"/>
      </w:pPr>
      <w:r>
        <w:t>Amounts owed</w:t>
      </w:r>
    </w:p>
    <w:p>
      <w:pPr>
        <w:pStyle w:val="ListBullet"/>
      </w:pPr>
      <w:r>
        <w:t>Names clearly marked</w:t>
      </w:r>
    </w:p>
    <w:p>
      <w:r>
        <w:t>It shows:</w:t>
      </w:r>
    </w:p>
    <w:p>
      <w:pPr>
        <w:pStyle w:val="ListBullet"/>
      </w:pPr>
      <w:r>
        <w:t>✅ Green = You are owed money</w:t>
      </w:r>
    </w:p>
    <w:p>
      <w:pPr>
        <w:pStyle w:val="ListBullet"/>
      </w:pPr>
      <w:r>
        <w:t>🔴 Red = You owe money</w:t>
      </w:r>
    </w:p>
    <w:p>
      <w:pPr>
        <w:pStyle w:val="ListBullet"/>
      </w:pPr>
      <w:r>
        <w:t>⚪ Gray = Already settled</w:t>
      </w:r>
    </w:p>
    <w:p>
      <w:pPr>
        <w:pStyle w:val="Heading3"/>
      </w:pPr>
      <w:r>
        <w:rPr>
          <w:color w:val="666666"/>
        </w:rPr>
        <w:t>Settling a Payment</w:t>
      </w:r>
    </w:p>
    <w:p>
      <w:pPr>
        <w:pStyle w:val="ListNumber"/>
      </w:pPr>
      <w:r>
        <w:t>**See someone owes you money**? Click "Mark as Settled" next to their name</w:t>
      </w:r>
    </w:p>
    <w:p>
      <w:pPr>
        <w:pStyle w:val="ListNumber"/>
      </w:pPr>
      <w:r>
        <w:t>**You owe someone**? Transfer them money on UPI, then click "Mark as Settled"</w:t>
      </w:r>
    </w:p>
    <w:p>
      <w:pPr>
        <w:pStyle w:val="ListNumber"/>
      </w:pPr>
      <w:r>
        <w:t>**Payment is recorded** and removed from the open list</w:t>
      </w:r>
    </w:p>
    <w:p>
      <w:pPr>
        <w:pStyle w:val="Heading3"/>
      </w:pPr>
      <w:r>
        <w:rPr>
          <w:color w:val="666666"/>
        </w:rPr>
        <w:t>Removing a Member</w:t>
      </w:r>
    </w:p>
    <w:p>
      <w:r>
        <w:t>Admin only feature:</w:t>
      </w:r>
    </w:p>
    <w:p>
      <w:pPr>
        <w:pStyle w:val="ListNumber"/>
      </w:pPr>
      <w:r>
        <w:t>**Go to the group**</w:t>
      </w:r>
    </w:p>
    <w:p>
      <w:pPr>
        <w:pStyle w:val="ListNumber"/>
      </w:pPr>
      <w:r>
        <w:t>**Find the member's name**</w:t>
      </w:r>
    </w:p>
    <w:p>
      <w:pPr>
        <w:pStyle w:val="ListNumber"/>
      </w:pPr>
      <w:r>
        <w:t>**Click the "X" or trash icon** next to their name</w:t>
      </w:r>
    </w:p>
    <w:p>
      <w:pPr>
        <w:pStyle w:val="ListNumber"/>
      </w:pPr>
      <w:r>
        <w:t>**Confirm removal**</w:t>
      </w:r>
    </w:p>
    <w:p>
      <w:r>
        <w:t>&gt; ⚠️ Note: Open debts with that member stay recorded until settled</w:t>
      </w:r>
    </w:p>
    <w:p>
      <w:r>
        <w:t>---</w:t>
      </w:r>
    </w:p>
    <w:p>
      <w:pPr>
        <w:pStyle w:val="Heading2"/>
      </w:pPr>
      <w:r>
        <w:rPr>
          <w:color w:val="333333"/>
        </w:rPr>
        <w:t>Trip Planning {#trip-planning}</w:t>
      </w:r>
    </w:p>
    <w:p>
      <w:pPr>
        <w:pStyle w:val="Heading3"/>
      </w:pPr>
      <w:r>
        <w:rPr>
          <w:color w:val="666666"/>
        </w:rPr>
        <w:t>What Is Trip Planning?</w:t>
      </w:r>
    </w:p>
    <w:p>
      <w:r>
        <w:t>Instead of manually researching destinations, BachatKaro generates smart trip recommendations including:</w:t>
      </w:r>
    </w:p>
    <w:p>
      <w:pPr>
        <w:pStyle w:val="ListBullet"/>
      </w:pPr>
      <w:r>
        <w:t>Must-see places</w:t>
      </w:r>
    </w:p>
    <w:p>
      <w:pPr>
        <w:pStyle w:val="ListBullet"/>
      </w:pPr>
      <w:r>
        <w:t>Hotel suggestions</w:t>
      </w:r>
    </w:p>
    <w:p>
      <w:pPr>
        <w:pStyle w:val="ListBullet"/>
      </w:pPr>
      <w:r>
        <w:t>Local food recommendations</w:t>
      </w:r>
    </w:p>
    <w:p>
      <w:pPr>
        <w:pStyle w:val="ListBullet"/>
      </w:pPr>
      <w:r>
        <w:t>Budget breakdown</w:t>
      </w:r>
    </w:p>
    <w:p>
      <w:pPr>
        <w:pStyle w:val="ListBullet"/>
      </w:pPr>
      <w:r>
        <w:t>Travel tips in Hindi &amp; English</w:t>
      </w:r>
    </w:p>
    <w:p>
      <w:pPr>
        <w:pStyle w:val="Heading3"/>
      </w:pPr>
      <w:r>
        <w:rPr>
          <w:color w:val="666666"/>
        </w:rPr>
        <w:t>Generating a Trip Plan</w:t>
      </w:r>
    </w:p>
    <w:p>
      <w:pPr>
        <w:pStyle w:val="ListNumber"/>
      </w:pPr>
      <w:r>
        <w:t>**Go to Groups tab** → Select a group</w:t>
      </w:r>
    </w:p>
    <w:p>
      <w:pPr>
        <w:pStyle w:val="ListNumber"/>
      </w:pPr>
      <w:r>
        <w:t>**Click "Plan Trip"** button (🗺️ icon)</w:t>
      </w:r>
    </w:p>
    <w:p>
      <w:pPr>
        <w:pStyle w:val="ListNumber"/>
      </w:pPr>
      <w:r>
        <w:t>**A dialog opens for trip details**:</w:t>
      </w:r>
    </w:p>
    <w:p>
      <w:pPr>
        <w:pStyle w:val="ListBullet"/>
      </w:pPr>
      <w:r>
        <w:t>**Destination**: Where are you going? (e.g., "Jaipur", "Goa", "Kerala")</w:t>
      </w:r>
    </w:p>
    <w:p>
      <w:pPr>
        <w:pStyle w:val="ListBullet"/>
      </w:pPr>
      <w:r>
        <w:t>**Members**: How many people? (auto-filled from group)</w:t>
      </w:r>
    </w:p>
    <w:p>
      <w:pPr>
        <w:pStyle w:val="ListBullet"/>
      </w:pPr>
      <w:r>
        <w:t>**Budget per Person**: ₹5000? ₹10000? ₹20000?</w:t>
      </w:r>
    </w:p>
    <w:p>
      <w:pPr>
        <w:pStyle w:val="ListNumber"/>
      </w:pPr>
      <w:r>
        <w:t>**Click "✨ Generate Trip Plan"**</w:t>
      </w:r>
    </w:p>
    <w:p>
      <w:pPr>
        <w:pStyle w:val="ListNumber"/>
      </w:pPr>
      <w:r>
        <w:t>**Wait 2-3 seconds** while the app creates your plan</w:t>
      </w:r>
    </w:p>
    <w:p>
      <w:pPr>
        <w:pStyle w:val="Heading3"/>
      </w:pPr>
      <w:r>
        <w:rPr>
          <w:color w:val="666666"/>
        </w:rPr>
        <w:t>Understanding Your Trip Plan</w:t>
      </w:r>
    </w:p>
    <w:p>
      <w:r>
        <w:t>Once generated, you'll see:</w:t>
      </w:r>
    </w:p>
    <w:p>
      <w:pPr>
        <w:pStyle w:val="Heading4"/>
      </w:pPr>
      <w:r>
        <w:rPr>
          <w:color w:val="808080"/>
        </w:rPr>
        <w:t>📍 **Places to Visit**</w:t>
      </w:r>
    </w:p>
    <w:p>
      <w:pPr>
        <w:pStyle w:val="ListBullet"/>
      </w:pPr>
      <w:r>
        <w:t>Top attractions listed (Amer Fort, Hawa Mahal, City Palace)</w:t>
      </w:r>
    </w:p>
    <w:p>
      <w:pPr>
        <w:pStyle w:val="ListBullet"/>
      </w:pPr>
      <w:r>
        <w:t>Mix of famous and local experiences</w:t>
      </w:r>
    </w:p>
    <w:p>
      <w:pPr>
        <w:pStyle w:val="Heading4"/>
      </w:pPr>
      <w:r>
        <w:rPr>
          <w:color w:val="808080"/>
        </w:rPr>
        <w:t>🏨 **Hotels**</w:t>
      </w:r>
    </w:p>
    <w:p>
      <w:pPr>
        <w:pStyle w:val="ListBullet"/>
      </w:pPr>
      <w:r>
        <w:t>Budget, mid-range, and luxury options</w:t>
      </w:r>
    </w:p>
    <w:p>
      <w:pPr>
        <w:pStyle w:val="ListBullet"/>
      </w:pPr>
      <w:r>
        <w:t>Real hotel names where possible</w:t>
      </w:r>
    </w:p>
    <w:p>
      <w:pPr>
        <w:pStyle w:val="Heading4"/>
      </w:pPr>
      <w:r>
        <w:rPr>
          <w:color w:val="808080"/>
        </w:rPr>
        <w:t>🍽️ **Local Food**</w:t>
      </w:r>
    </w:p>
    <w:p>
      <w:pPr>
        <w:pStyle w:val="ListBullet"/>
      </w:pPr>
      <w:r>
        <w:t>Must-try dishes native to that place</w:t>
      </w:r>
    </w:p>
    <w:p>
      <w:pPr>
        <w:pStyle w:val="ListBullet"/>
      </w:pPr>
      <w:r>
        <w:t>Street food recommendations</w:t>
      </w:r>
    </w:p>
    <w:p>
      <w:pPr>
        <w:pStyle w:val="Heading4"/>
      </w:pPr>
      <w:r>
        <w:rPr>
          <w:color w:val="808080"/>
        </w:rPr>
        <w:t>🚗 **Local Travel**</w:t>
      </w:r>
    </w:p>
    <w:p>
      <w:pPr>
        <w:pStyle w:val="ListBullet"/>
      </w:pPr>
      <w:r>
        <w:t>How to get around (auto, taxi, buses, metro)</w:t>
      </w:r>
    </w:p>
    <w:p>
      <w:pPr>
        <w:pStyle w:val="ListBullet"/>
      </w:pPr>
      <w:r>
        <w:t>Money-saving tips</w:t>
      </w:r>
    </w:p>
    <w:p>
      <w:pPr>
        <w:pStyle w:val="Heading4"/>
      </w:pPr>
      <w:r>
        <w:rPr>
          <w:color w:val="808080"/>
        </w:rPr>
        <w:t>💰 **Budget Breakdown**</w:t>
      </w:r>
    </w:p>
    <w:p>
      <w:pPr>
        <w:pStyle w:val="ListBullet"/>
      </w:pPr>
      <w:r>
        <w:t>How to spend your budget:</w:t>
      </w:r>
    </w:p>
    <w:p>
      <w:pPr>
        <w:pStyle w:val="ListBullet"/>
      </w:pPr>
      <w:r>
        <w:t>% for accommodation</w:t>
      </w:r>
    </w:p>
    <w:p>
      <w:pPr>
        <w:pStyle w:val="ListBullet"/>
      </w:pPr>
      <w:r>
        <w:t>% for food</w:t>
      </w:r>
    </w:p>
    <w:p>
      <w:pPr>
        <w:pStyle w:val="ListBullet"/>
      </w:pPr>
      <w:r>
        <w:t>% for travel</w:t>
      </w:r>
    </w:p>
    <w:p>
      <w:pPr>
        <w:pStyle w:val="ListBullet"/>
      </w:pPr>
      <w:r>
        <w:t>% for activities</w:t>
      </w:r>
    </w:p>
    <w:p>
      <w:pPr>
        <w:pStyle w:val="Heading4"/>
      </w:pPr>
      <w:r>
        <w:rPr>
          <w:color w:val="808080"/>
        </w:rPr>
        <w:t>🧠 **Smart Advice**</w:t>
      </w:r>
    </w:p>
    <w:p>
      <w:pPr>
        <w:pStyle w:val="ListBullet"/>
      </w:pPr>
      <w:r>
        <w:t>Money-saving hacks specific to that destination</w:t>
      </w:r>
    </w:p>
    <w:p>
      <w:pPr>
        <w:pStyle w:val="ListBullet"/>
      </w:pPr>
      <w:r>
        <w:t>Local insider tips</w:t>
      </w:r>
    </w:p>
    <w:p>
      <w:pPr>
        <w:pStyle w:val="ListBullet"/>
      </w:pPr>
      <w:r>
        <w:t>Best time to visit, crowd info, etc.</w:t>
      </w:r>
    </w:p>
    <w:p>
      <w:pPr>
        <w:pStyle w:val="Heading3"/>
      </w:pPr>
      <w:r>
        <w:rPr>
          <w:color w:val="666666"/>
        </w:rPr>
        <w:t>Sharing the Trip Plan</w:t>
      </w:r>
    </w:p>
    <w:p>
      <w:r>
        <w:t>See the perfect destination in your plan?</w:t>
      </w:r>
    </w:p>
    <w:p>
      <w:pPr>
        <w:pStyle w:val="ListNumber"/>
      </w:pPr>
      <w:r>
        <w:t>**At the bottom of the plan**, click **"Share on WhatsApp"** 📱</w:t>
      </w:r>
    </w:p>
    <w:p>
      <w:pPr>
        <w:pStyle w:val="ListNumber"/>
      </w:pPr>
      <w:r>
        <w:t>**WhatsApp opens** with a pre-written message</w:t>
      </w:r>
    </w:p>
    <w:p>
      <w:pPr>
        <w:pStyle w:val="ListNumber"/>
      </w:pPr>
      <w:r>
        <w:t>**Send to your group** or individual friends</w:t>
      </w:r>
    </w:p>
    <w:p>
      <w:pPr>
        <w:pStyle w:val="ListNumber"/>
      </w:pPr>
      <w:r>
        <w:t>**They can click the link** to view the plan themselves</w:t>
      </w:r>
    </w:p>
    <w:p>
      <w:r>
        <w:t>Or:</w:t>
      </w:r>
    </w:p>
    <w:p>
      <w:pPr>
        <w:pStyle w:val="ListBullet"/>
      </w:pPr>
      <w:r>
        <w:t>Click **"View on Maps"** to see the destination on Google Maps</w:t>
      </w:r>
    </w:p>
    <w:p>
      <w:pPr>
        <w:pStyle w:val="ListBullet"/>
      </w:pPr>
      <w:r>
        <w:t>Click **"Copy Link"** to share via other apps</w:t>
      </w:r>
    </w:p>
    <w:p>
      <w:pPr>
        <w:pStyle w:val="Heading3"/>
      </w:pPr>
      <w:r>
        <w:rPr>
          <w:color w:val="666666"/>
        </w:rPr>
        <w:t>Viewing Previously Generated Plans</w:t>
      </w:r>
    </w:p>
    <w:p>
      <w:pPr>
        <w:pStyle w:val="ListNumber"/>
      </w:pPr>
      <w:r>
        <w:t>**In the group**, trip plans are **saved automatically** 💾</w:t>
      </w:r>
    </w:p>
    <w:p>
      <w:pPr>
        <w:pStyle w:val="ListNumber"/>
      </w:pPr>
      <w:r>
        <w:t>**If you return to the group later**, the plan appears instantly</w:t>
      </w:r>
    </w:p>
    <w:p>
      <w:pPr>
        <w:pStyle w:val="ListNumber"/>
      </w:pPr>
      <w:r>
        <w:t>**You can generate a new plan** for a different destination</w:t>
      </w:r>
    </w:p>
    <w:p>
      <w:r>
        <w:t>---</w:t>
      </w:r>
    </w:p>
    <w:p>
      <w:pPr>
        <w:pStyle w:val="Heading2"/>
      </w:pPr>
      <w:r>
        <w:rPr>
          <w:color w:val="333333"/>
        </w:rPr>
        <w:t>Bill Roulette {#bill-roulette}</w:t>
      </w:r>
    </w:p>
    <w:p>
      <w:pPr>
        <w:pStyle w:val="Heading3"/>
      </w:pPr>
      <w:r>
        <w:rPr>
          <w:color w:val="666666"/>
        </w:rPr>
        <w:t>What Is Bill Roulette?</w:t>
      </w:r>
    </w:p>
    <w:p>
      <w:r>
        <w:t>Bill Roulette is a fun game where the spinning wheel randomly picks who pays the bill 🎡</w:t>
      </w:r>
    </w:p>
    <w:p>
      <w:r>
        <w:t>Perfect for:</w:t>
      </w:r>
    </w:p>
    <w:p>
      <w:pPr>
        <w:pStyle w:val="ListBullet"/>
      </w:pPr>
      <w:r>
        <w:t>Deciding who gets the check at a restaurant</w:t>
      </w:r>
    </w:p>
    <w:p>
      <w:pPr>
        <w:pStyle w:val="ListBullet"/>
      </w:pPr>
      <w:r>
        <w:t>Fair way to pick who pays for snacks</w:t>
      </w:r>
    </w:p>
    <w:p>
      <w:pPr>
        <w:pStyle w:val="ListBullet"/>
      </w:pPr>
      <w:r>
        <w:t>Making bill-paying fun instead of awkward</w:t>
      </w:r>
    </w:p>
    <w:p>
      <w:pPr>
        <w:pStyle w:val="Heading3"/>
      </w:pPr>
      <w:r>
        <w:rPr>
          <w:color w:val="666666"/>
        </w:rPr>
        <w:t>Playing Bill Roulette</w:t>
      </w:r>
    </w:p>
    <w:p>
      <w:pPr>
        <w:pStyle w:val="ListNumber"/>
      </w:pPr>
      <w:r>
        <w:t>**In Groups tab**, click **"Bill Roulette"** button 🎡</w:t>
      </w:r>
    </w:p>
    <w:p>
      <w:pPr>
        <w:pStyle w:val="ListNumber"/>
      </w:pPr>
      <w:r>
        <w:t>**A spinning wheel appears** with all group members' names</w:t>
      </w:r>
    </w:p>
    <w:p>
      <w:pPr>
        <w:pStyle w:val="ListNumber"/>
      </w:pPr>
      <w:r>
        <w:t>**Click "Spin"** to start the wheel</w:t>
      </w:r>
    </w:p>
    <w:p>
      <w:pPr>
        <w:pStyle w:val="ListNumber"/>
      </w:pPr>
      <w:r>
        <w:t>**Wheel spins for 3 seconds** with fun animations</w:t>
      </w:r>
    </w:p>
    <w:p>
      <w:pPr>
        <w:pStyle w:val="ListNumber"/>
      </w:pPr>
      <w:r>
        <w:t>**It slows down and stops** on a name</w:t>
      </w:r>
    </w:p>
    <w:p>
      <w:pPr>
        <w:pStyle w:val="ListNumber"/>
      </w:pPr>
      <w:r>
        <w:t>**That person pays the bill** 💸</w:t>
      </w:r>
    </w:p>
    <w:p>
      <w:pPr>
        <w:pStyle w:val="ListNumber"/>
      </w:pPr>
      <w:r>
        <w:t>**A funny message appears** (movie dialogues, Bollywood jokes)</w:t>
      </w:r>
    </w:p>
    <w:p>
      <w:pPr>
        <w:pStyle w:val="ListNumber"/>
      </w:pPr>
      <w:r>
        <w:t>**Everyone laughs** 😂</w:t>
      </w:r>
    </w:p>
    <w:p>
      <w:pPr>
        <w:pStyle w:val="Heading3"/>
      </w:pPr>
      <w:r>
        <w:rPr>
          <w:color w:val="666666"/>
        </w:rPr>
        <w:t>Sharing the Result</w:t>
      </w:r>
    </w:p>
    <w:p>
      <w:pPr>
        <w:pStyle w:val="ListNumber"/>
      </w:pPr>
      <w:r>
        <w:t>**After the wheel stops**, click **"Share on WhatsApp"** 📱</w:t>
      </w:r>
    </w:p>
    <w:p>
      <w:pPr>
        <w:pStyle w:val="ListNumber"/>
      </w:pPr>
      <w:r>
        <w:t>**A message is created** with:</w:t>
      </w:r>
    </w:p>
    <w:p>
      <w:pPr>
        <w:pStyle w:val="ListBullet"/>
      </w:pPr>
      <w:r>
        <w:t>Winner's name</w:t>
      </w:r>
    </w:p>
    <w:p>
      <w:pPr>
        <w:pStyle w:val="ListBullet"/>
      </w:pPr>
      <w:r>
        <w:t>Funny quote</w:t>
      </w:r>
    </w:p>
    <w:p>
      <w:pPr>
        <w:pStyle w:val="ListBullet"/>
      </w:pPr>
      <w:r>
        <w:t>Link to BachatKaro</w:t>
      </w:r>
    </w:p>
    <w:p>
      <w:pPr>
        <w:pStyle w:val="ListNumber"/>
      </w:pPr>
      <w:r>
        <w:t>**Send it to your group** via WhatsApp</w:t>
      </w:r>
    </w:p>
    <w:p>
      <w:pPr>
        <w:pStyle w:val="ListNumber"/>
      </w:pPr>
      <w:r>
        <w:t>**Everyone sees** who got picked!</w:t>
      </w:r>
    </w:p>
    <w:p>
      <w:r>
        <w:t>Sample funny messages:</w:t>
      </w:r>
    </w:p>
    <w:p>
      <w:pPr>
        <w:pStyle w:val="ListBullet"/>
      </w:pPr>
      <w:r>
        <w:t>"Sadak se utha ke... Star bana diya (Bill Payer)! ⭐"</w:t>
      </w:r>
    </w:p>
    <w:p>
      <w:pPr>
        <w:pStyle w:val="ListBullet"/>
      </w:pPr>
      <w:r>
        <w:t>"Aata Majhi Satakli... Bill dekh ke! 🤯"</w:t>
      </w:r>
    </w:p>
    <w:p>
      <w:pPr>
        <w:pStyle w:val="ListBullet"/>
      </w:pPr>
      <w:r>
        <w:t>"Control Uday, Control! Paisa ja raha hai 🧘‍♂️"</w:t>
      </w:r>
    </w:p>
    <w:p>
      <w:pPr>
        <w:pStyle w:val="ListBullet"/>
      </w:pPr>
      <w:r>
        <w:t>"Gulaal + Raees = Bill Wale (New Bollywood mashup) 🎬"</w:t>
      </w:r>
    </w:p>
    <w:p>
      <w:r>
        <w:t>---</w:t>
      </w:r>
    </w:p>
    <w:p>
      <w:pPr>
        <w:pStyle w:val="Heading2"/>
      </w:pPr>
      <w:r>
        <w:rPr>
          <w:color w:val="333333"/>
        </w:rPr>
        <w:t>Savings Goals {#savings-goals}</w:t>
      </w:r>
    </w:p>
    <w:p>
      <w:pPr>
        <w:pStyle w:val="Heading3"/>
      </w:pPr>
      <w:r>
        <w:rPr>
          <w:color w:val="666666"/>
        </w:rPr>
        <w:t>Setting a Savings Goal</w:t>
      </w:r>
    </w:p>
    <w:p>
      <w:r>
        <w:t>Want to save money for something special? Use Savings Goals to track progress!</w:t>
      </w:r>
    </w:p>
    <w:p>
      <w:pPr>
        <w:pStyle w:val="ListNumber"/>
      </w:pPr>
      <w:r>
        <w:t>**Go to Dashboard → My Dreams tab** 💭</w:t>
      </w:r>
    </w:p>
    <w:p>
      <w:pPr>
        <w:pStyle w:val="ListNumber"/>
      </w:pPr>
      <w:r>
        <w:t>**Click "Create New Goal"**</w:t>
      </w:r>
    </w:p>
    <w:p>
      <w:pPr>
        <w:pStyle w:val="ListNumber"/>
      </w:pPr>
      <w:r>
        <w:t>**Fill in**:</w:t>
      </w:r>
    </w:p>
    <w:p>
      <w:pPr>
        <w:pStyle w:val="ListBullet"/>
      </w:pPr>
      <w:r>
        <w:t>**Goal Name**: "My Wedding" or "Summer Trip" or "New Laptop"</w:t>
      </w:r>
    </w:p>
    <w:p>
      <w:pPr>
        <w:pStyle w:val="ListBullet"/>
      </w:pPr>
      <w:r>
        <w:t>**Target Amount**: ₹50,000 or ₹100,000?</w:t>
      </w:r>
    </w:p>
    <w:p>
      <w:pPr>
        <w:pStyle w:val="ListBullet"/>
      </w:pPr>
      <w:r>
        <w:t>**Target Date**: When do you want to achieve it? (e.g., Dec 2025)</w:t>
      </w:r>
    </w:p>
    <w:p>
      <w:pPr>
        <w:pStyle w:val="ListBullet"/>
      </w:pPr>
      <w:r>
        <w:t>**Monthly Savings**: How much can you save per month? (₹5,000?)</w:t>
      </w:r>
    </w:p>
    <w:p>
      <w:pPr>
        <w:pStyle w:val="ListNumber"/>
      </w:pPr>
      <w:r>
        <w:t>**Click "Create Goal"**</w:t>
      </w:r>
    </w:p>
    <w:p>
      <w:pPr>
        <w:pStyle w:val="Heading3"/>
      </w:pPr>
      <w:r>
        <w:rPr>
          <w:color w:val="666666"/>
        </w:rPr>
        <w:t>Tracking Progress</w:t>
      </w:r>
    </w:p>
    <w:p>
      <w:pPr>
        <w:pStyle w:val="ListNumber"/>
      </w:pPr>
      <w:r>
        <w:t>**On My Dreams tab**, you'll see **all your goals** as cards</w:t>
      </w:r>
    </w:p>
    <w:p>
      <w:pPr>
        <w:pStyle w:val="ListNumber"/>
      </w:pPr>
      <w:r>
        <w:t>**Each goal shows**:</w:t>
      </w:r>
    </w:p>
    <w:p>
      <w:pPr>
        <w:pStyle w:val="ListBullet"/>
      </w:pPr>
      <w:r>
        <w:t>Amount saved so far (progress bar)</w:t>
      </w:r>
    </w:p>
    <w:p>
      <w:pPr>
        <w:pStyle w:val="ListBullet"/>
      </w:pPr>
      <w:r>
        <w:t>Target amount remaining</w:t>
      </w:r>
    </w:p>
    <w:p>
      <w:pPr>
        <w:pStyle w:val="ListBullet"/>
      </w:pPr>
      <w:r>
        <w:t>Time left until deadline</w:t>
      </w:r>
    </w:p>
    <w:p>
      <w:pPr>
        <w:pStyle w:val="ListBullet"/>
      </w:pPr>
      <w:r>
        <w:t>Monthly contribution toward goal</w:t>
      </w:r>
    </w:p>
    <w:p>
      <w:pPr>
        <w:pStyle w:val="ListNumber"/>
      </w:pPr>
      <w:r>
        <w:t>**Visual progress bar** fills up as you get closer</w:t>
      </w:r>
    </w:p>
    <w:p>
      <w:pPr>
        <w:pStyle w:val="Heading3"/>
      </w:pPr>
      <w:r>
        <w:rPr>
          <w:color w:val="666666"/>
        </w:rPr>
        <w:t>Updating a Goal</w:t>
      </w:r>
    </w:p>
    <w:p>
      <w:r>
        <w:t>When you manually save money toward a goal:</w:t>
      </w:r>
    </w:p>
    <w:p>
      <w:pPr>
        <w:pStyle w:val="ListNumber"/>
      </w:pPr>
      <w:r>
        <w:t>**Find the goal card**</w:t>
      </w:r>
    </w:p>
    <w:p>
      <w:pPr>
        <w:pStyle w:val="ListNumber"/>
      </w:pPr>
      <w:r>
        <w:t>**Click the goal name** to open details</w:t>
      </w:r>
    </w:p>
    <w:p>
      <w:pPr>
        <w:pStyle w:val="ListNumber"/>
      </w:pPr>
      <w:r>
        <w:t>**Click "Add Savings"** and enter the amount</w:t>
      </w:r>
    </w:p>
    <w:p>
      <w:pPr>
        <w:pStyle w:val="ListNumber"/>
      </w:pPr>
      <w:r>
        <w:t>**Progress bar updates** instantly</w:t>
      </w:r>
    </w:p>
    <w:p>
      <w:pPr>
        <w:pStyle w:val="ListNumber"/>
      </w:pPr>
      <w:r>
        <w:t>**See how close you are** to your target</w:t>
      </w:r>
    </w:p>
    <w:p>
      <w:pPr>
        <w:pStyle w:val="Heading3"/>
      </w:pPr>
      <w:r>
        <w:rPr>
          <w:color w:val="666666"/>
        </w:rPr>
        <w:t>Deleting a Goal</w:t>
      </w:r>
    </w:p>
    <w:p>
      <w:pPr>
        <w:pStyle w:val="ListNumber"/>
      </w:pPr>
      <w:r>
        <w:t>**Find the goal**</w:t>
      </w:r>
    </w:p>
    <w:p>
      <w:pPr>
        <w:pStyle w:val="ListNumber"/>
      </w:pPr>
      <w:r>
        <w:t>**Click the X button** on the card</w:t>
      </w:r>
    </w:p>
    <w:p>
      <w:pPr>
        <w:pStyle w:val="ListNumber"/>
      </w:pPr>
      <w:r>
        <w:t>**Confirm deletion**</w:t>
      </w:r>
    </w:p>
    <w:p>
      <w:pPr>
        <w:pStyle w:val="ListNumber"/>
      </w:pPr>
      <w:r>
        <w:t>**Goal is removed** (savings data is kept for records)</w:t>
      </w:r>
    </w:p>
    <w:p>
      <w:r>
        <w:t>---</w:t>
      </w:r>
    </w:p>
    <w:p>
      <w:pPr>
        <w:pStyle w:val="Heading2"/>
      </w:pPr>
      <w:r>
        <w:rPr>
          <w:color w:val="333333"/>
        </w:rPr>
        <w:t>Sharing &amp; Collaboration {#sharing}</w:t>
      </w:r>
    </w:p>
    <w:p>
      <w:pPr>
        <w:pStyle w:val="Heading3"/>
      </w:pPr>
      <w:r>
        <w:rPr>
          <w:color w:val="666666"/>
        </w:rPr>
        <w:t>Inviting Friends to a Group</w:t>
      </w:r>
    </w:p>
    <w:p>
      <w:pPr>
        <w:pStyle w:val="ListNumber"/>
      </w:pPr>
      <w:r>
        <w:t>**Create a group** (see Group section above)</w:t>
      </w:r>
    </w:p>
    <w:p>
      <w:pPr>
        <w:pStyle w:val="ListNumber"/>
      </w:pPr>
      <w:r>
        <w:t>**Once created**, click **"Share Invite Code"**</w:t>
      </w:r>
    </w:p>
    <w:p>
      <w:pPr>
        <w:pStyle w:val="ListNumber"/>
      </w:pPr>
      <w:r>
        <w:t>**Copy the code** (it's automatically copied)</w:t>
      </w:r>
    </w:p>
    <w:p>
      <w:pPr>
        <w:pStyle w:val="ListNumber"/>
      </w:pPr>
      <w:r>
        <w:t>**Send to friends** via WhatsApp, SMS, Email, or however</w:t>
      </w:r>
    </w:p>
    <w:p>
      <w:pPr>
        <w:pStyle w:val="ListNumber"/>
      </w:pPr>
      <w:r>
        <w:t>**They paste the code** in "Join Groups" to join your group</w:t>
      </w:r>
    </w:p>
    <w:p>
      <w:pPr>
        <w:pStyle w:val="Heading3"/>
      </w:pPr>
      <w:r>
        <w:rPr>
          <w:color w:val="666666"/>
        </w:rPr>
        <w:t>Sharing Trip Plans</w:t>
      </w:r>
    </w:p>
    <w:p>
      <w:r>
        <w:t>See Trip Planning → Sharing(#trip-planning) section above.</w:t>
      </w:r>
    </w:p>
    <w:p>
      <w:pPr>
        <w:pStyle w:val="Heading3"/>
      </w:pPr>
      <w:r>
        <w:rPr>
          <w:color w:val="666666"/>
        </w:rPr>
        <w:t>Deep Link Sharing (Advanced)</w:t>
      </w:r>
    </w:p>
    <w:p>
      <w:r>
        <w:t>If someone sends you a special link/deep link to a trip plan:</w:t>
      </w:r>
    </w:p>
    <w:p>
      <w:pPr>
        <w:pStyle w:val="ListNumber"/>
      </w:pPr>
      <w:r>
        <w:t>**Click the link** they sent (even if you're not logged in)</w:t>
      </w:r>
    </w:p>
    <w:p>
      <w:pPr>
        <w:pStyle w:val="ListNumber"/>
      </w:pPr>
      <w:r>
        <w:t>**If not logged in**:</w:t>
      </w:r>
    </w:p>
    <w:p>
      <w:pPr>
        <w:pStyle w:val="ListBullet"/>
      </w:pPr>
      <w:r>
        <w:t>App redirects you to login</w:t>
      </w:r>
    </w:p>
    <w:p>
      <w:pPr>
        <w:pStyle w:val="ListBullet"/>
      </w:pPr>
      <w:r>
        <w:t>After login, you're automatically taken to the trip group</w:t>
      </w:r>
    </w:p>
    <w:p>
      <w:pPr>
        <w:pStyle w:val="ListBullet"/>
      </w:pPr>
      <w:r>
        <w:t>Trip plan pops up instantly</w:t>
      </w:r>
    </w:p>
    <w:p>
      <w:pPr>
        <w:pStyle w:val="ListNumber"/>
      </w:pPr>
      <w:r>
        <w:t>**You can view the plan** and ask to join the group if interested</w:t>
      </w:r>
    </w:p>
    <w:p>
      <w:r>
        <w:t>This is perfect for sharing trip plans on WhatsApp, Instagram, or any messaging app!</w:t>
      </w:r>
    </w:p>
    <w:p>
      <w:r>
        <w:t>---</w:t>
      </w:r>
    </w:p>
    <w:p>
      <w:pPr>
        <w:pStyle w:val="Heading2"/>
      </w:pPr>
      <w:r>
        <w:rPr>
          <w:color w:val="333333"/>
        </w:rPr>
        <w:t>Common Workflows {#workflows}</w:t>
      </w:r>
    </w:p>
    <w:p>
      <w:pPr>
        <w:pStyle w:val="Heading3"/>
      </w:pPr>
      <w:r>
        <w:rPr>
          <w:color w:val="666666"/>
        </w:rPr>
        <w:t>Workflow 1: Planning a Group Trip</w:t>
      </w:r>
    </w:p>
    <w:p>
      <w:r>
        <w:t>You're planning a trip with friends. Here's the complete flow:</w:t>
      </w:r>
    </w:p>
    <w:p>
      <w:pPr>
        <w:pStyle w:val="ListNumber"/>
      </w:pPr>
      <w:r>
        <w:t>**Create a Group** ("Goa Trip 2025") → Add all friends</w:t>
      </w:r>
    </w:p>
    <w:p>
      <w:pPr>
        <w:pStyle w:val="ListNumber"/>
      </w:pPr>
      <w:r>
        <w:t>**Collect money** from everyone for common expenses</w:t>
      </w:r>
    </w:p>
    <w:p>
      <w:pPr>
        <w:pStyle w:val="ListNumber"/>
      </w:pPr>
      <w:r>
        <w:t>**Add Group Expenses** as things are paid for:</w:t>
      </w:r>
    </w:p>
    <w:p>
      <w:pPr>
        <w:pStyle w:val="ListBullet"/>
      </w:pPr>
      <w:r>
        <w:t>"₹5000 for hotel" (you paid)</w:t>
      </w:r>
    </w:p>
    <w:p>
      <w:pPr>
        <w:pStyle w:val="ListBullet"/>
      </w:pPr>
      <w:r>
        <w:t>"₹3000 for car rental" (friend paid)</w:t>
      </w:r>
    </w:p>
    <w:p>
      <w:pPr>
        <w:pStyle w:val="ListNumber"/>
      </w:pPr>
      <w:r>
        <w:t>**Generate a Trip Plan** → Choose destination, budget</w:t>
      </w:r>
    </w:p>
    <w:p>
      <w:pPr>
        <w:pStyle w:val="ListNumber"/>
      </w:pPr>
      <w:r>
        <w:t>**Share the plan** on WhatsApp with the group</w:t>
      </w:r>
    </w:p>
    <w:p>
      <w:pPr>
        <w:pStyle w:val="ListNumber"/>
      </w:pPr>
      <w:r>
        <w:t>**Everyone reviews** the places, hotels, budget tips</w:t>
      </w:r>
    </w:p>
    <w:p>
      <w:pPr>
        <w:pStyle w:val="ListNumber"/>
      </w:pPr>
      <w:r>
        <w:t>**When trip ends**, settle all payments</w:t>
      </w:r>
    </w:p>
    <w:p>
      <w:pPr>
        <w:pStyle w:val="ListNumber"/>
      </w:pPr>
      <w:r>
        <w:t>**Save the memories** (group stay remembers all expenses!)</w:t>
      </w:r>
    </w:p>
    <w:p>
      <w:pPr>
        <w:pStyle w:val="Heading3"/>
      </w:pPr>
      <w:r>
        <w:rPr>
          <w:color w:val="666666"/>
        </w:rPr>
        <w:t>Workflow 2: Splitting Monthly Rent &amp; Utilities</w:t>
      </w:r>
    </w:p>
    <w:p>
      <w:r>
        <w:t>You share an apartment with 2 roommates:</w:t>
      </w:r>
    </w:p>
    <w:p>
      <w:pPr>
        <w:pStyle w:val="ListNumber"/>
      </w:pPr>
      <w:r>
        <w:t>**Create Group** ("Apartment ABC")</w:t>
      </w:r>
    </w:p>
    <w:p>
      <w:pPr>
        <w:pStyle w:val="ListNumber"/>
      </w:pPr>
      <w:r>
        <w:t>**Add members** (Roommate 1, Roommate 2)</w:t>
      </w:r>
    </w:p>
    <w:p>
      <w:pPr>
        <w:pStyle w:val="ListNumber"/>
      </w:pPr>
      <w:r>
        <w:t>**Every month, add collective expenses**:</w:t>
      </w:r>
    </w:p>
    <w:p>
      <w:pPr>
        <w:pStyle w:val="ListBullet"/>
      </w:pPr>
      <w:r>
        <w:t>**Rent**: ₹30,000 (you paid) → Split 3 ways = ₹10,000 each</w:t>
      </w:r>
    </w:p>
    <w:p>
      <w:pPr>
        <w:pStyle w:val="ListBullet"/>
      </w:pPr>
      <w:r>
        <w:t>**Water Bill**: ₹1,500 → Split equally</w:t>
      </w:r>
    </w:p>
    <w:p>
      <w:pPr>
        <w:pStyle w:val="ListBullet"/>
      </w:pPr>
      <w:r>
        <w:t>**Electricity**: ₹3,500 → Split equally</w:t>
      </w:r>
    </w:p>
    <w:p>
      <w:pPr>
        <w:pStyle w:val="ListBullet"/>
      </w:pPr>
      <w:r>
        <w:t>**Internet**: ₹2,000 → Split equally</w:t>
      </w:r>
    </w:p>
    <w:p>
      <w:pPr>
        <w:pStyle w:val="ListNumber"/>
      </w:pPr>
      <w:r>
        <w:t>**System shows instantly**:</w:t>
      </w:r>
    </w:p>
    <w:p>
      <w:pPr>
        <w:pStyle w:val="ListBullet"/>
      </w:pPr>
      <w:r>
        <w:t>Who owes whom</w:t>
      </w:r>
    </w:p>
    <w:p>
      <w:pPr>
        <w:pStyle w:val="ListBullet"/>
      </w:pPr>
      <w:r>
        <w:t>How much total</w:t>
      </w:r>
    </w:p>
    <w:p>
      <w:pPr>
        <w:pStyle w:val="ListNumber"/>
      </w:pPr>
      <w:r>
        <w:t>**At month-end**, roommates pay you back</w:t>
      </w:r>
    </w:p>
    <w:p>
      <w:pPr>
        <w:pStyle w:val="ListNumber"/>
      </w:pPr>
      <w:r>
        <w:t>**Mark as settled** once payments received</w:t>
      </w:r>
    </w:p>
    <w:p>
      <w:pPr>
        <w:pStyle w:val="Heading3"/>
      </w:pPr>
      <w:r>
        <w:rPr>
          <w:color w:val="666666"/>
        </w:rPr>
        <w:t>Workflow 3: Everyday Expense Tracking</w:t>
      </w:r>
    </w:p>
    <w:p>
      <w:r>
        <w:t>Just want to track your personal spending:</w:t>
      </w:r>
    </w:p>
    <w:p>
      <w:pPr>
        <w:pStyle w:val="ListNumber"/>
      </w:pPr>
      <w:r>
        <w:t>**Use Dashboard → Home tab** for daily tracking</w:t>
      </w:r>
    </w:p>
    <w:p>
      <w:pPr>
        <w:pStyle w:val="ListNumber"/>
      </w:pPr>
      <w:r>
        <w:t>**Add expenses daily** (voice is fastest!)</w:t>
      </w:r>
    </w:p>
    <w:p>
      <w:pPr>
        <w:pStyle w:val="ListNumber"/>
      </w:pPr>
      <w:r>
        <w:t>**Every week, review** the trend chart</w:t>
      </w:r>
    </w:p>
    <w:p>
      <w:pPr>
        <w:pStyle w:val="ListNumber"/>
      </w:pPr>
      <w:r>
        <w:t>**Set a monthly budget** in Planning tab</w:t>
      </w:r>
    </w:p>
    <w:p>
      <w:pPr>
        <w:pStyle w:val="ListNumber"/>
      </w:pPr>
      <w:r>
        <w:t>**Use analytics** to find spending patterns</w:t>
      </w:r>
    </w:p>
    <w:p>
      <w:pPr>
        <w:pStyle w:val="ListNumber"/>
      </w:pPr>
      <w:r>
        <w:t>**Reduce** as needed</w:t>
      </w:r>
    </w:p>
    <w:p>
      <w:pPr>
        <w:pStyle w:val="Heading3"/>
      </w:pPr>
      <w:r>
        <w:rPr>
          <w:color w:val="666666"/>
        </w:rPr>
        <w:t>Workflow 4: Saving for a Goal</w:t>
      </w:r>
    </w:p>
    <w:p>
      <w:r>
        <w:t>You want to save ₹100,000 for a laptop in 1 year:</w:t>
      </w:r>
    </w:p>
    <w:p>
      <w:pPr>
        <w:pStyle w:val="ListNumber"/>
      </w:pPr>
      <w:r>
        <w:t>**Create Goal** in My Dreams tab</w:t>
      </w:r>
    </w:p>
    <w:p>
      <w:pPr>
        <w:pStyle w:val="ListNumber"/>
      </w:pPr>
      <w:r>
        <w:t>**Set ₹100,000 as target**, Dec 2025 as date</w:t>
      </w:r>
    </w:p>
    <w:p>
      <w:pPr>
        <w:pStyle w:val="ListNumber"/>
      </w:pPr>
      <w:r>
        <w:t>**Calculate**: ₹100,000 ÷ 12 months = ₹8,300 per month</w:t>
      </w:r>
    </w:p>
    <w:p>
      <w:pPr>
        <w:pStyle w:val="ListNumber"/>
      </w:pPr>
      <w:r>
        <w:t>**Set monthly savings to ₹8,500** (be generous!)</w:t>
      </w:r>
    </w:p>
    <w:p>
      <w:pPr>
        <w:pStyle w:val="ListNumber"/>
      </w:pPr>
      <w:r>
        <w:t>**Every month, log your savings** to the goal</w:t>
      </w:r>
    </w:p>
    <w:p>
      <w:pPr>
        <w:pStyle w:val="ListNumber"/>
      </w:pPr>
      <w:r>
        <w:t>**Track progress** on the visual bar</w:t>
      </w:r>
    </w:p>
    <w:p>
      <w:pPr>
        <w:pStyle w:val="ListNumber"/>
      </w:pPr>
      <w:r>
        <w:t>**Celebrate** when you reach 100%! 🎉</w:t>
      </w:r>
    </w:p>
    <w:p>
      <w:r>
        <w:t>---</w:t>
      </w:r>
    </w:p>
    <w:p>
      <w:pPr>
        <w:pStyle w:val="Heading2"/>
      </w:pPr>
      <w:r>
        <w:rPr>
          <w:color w:val="333333"/>
        </w:rPr>
        <w:t>Troubleshooting &amp; FAQs {#troubleshooting}</w:t>
      </w:r>
    </w:p>
    <w:p>
      <w:pPr>
        <w:pStyle w:val="Heading3"/>
      </w:pPr>
      <w:r>
        <w:rPr>
          <w:color w:val="666666"/>
        </w:rPr>
        <w:t>Q1: I forgot my password. How do I reset it?</w:t>
      </w:r>
    </w:p>
    <w:p>
      <w:r>
        <w:t>A:</w:t>
      </w:r>
    </w:p>
    <w:p>
      <w:pPr>
        <w:pStyle w:val="ListNumber"/>
      </w:pPr>
      <w:r>
        <w:t>Click **"Forgot Password"** on the login page</w:t>
      </w:r>
    </w:p>
    <w:p>
      <w:pPr>
        <w:pStyle w:val="ListNumber"/>
      </w:pPr>
      <w:r>
        <w:t>Enter your email address</w:t>
      </w:r>
    </w:p>
    <w:p>
      <w:pPr>
        <w:pStyle w:val="ListNumber"/>
      </w:pPr>
      <w:r>
        <w:t>Check your email (including spam folder) for reset link</w:t>
      </w:r>
    </w:p>
    <w:p>
      <w:pPr>
        <w:pStyle w:val="ListNumber"/>
      </w:pPr>
      <w:r>
        <w:t>Click the link and create a new password</w:t>
      </w:r>
    </w:p>
    <w:p>
      <w:pPr>
        <w:pStyle w:val="ListNumber"/>
      </w:pPr>
      <w:r>
        <w:t>You can now log in with the new password</w:t>
      </w:r>
    </w:p>
    <w:p>
      <w:r>
        <w:t>---</w:t>
      </w:r>
    </w:p>
    <w:p>
      <w:pPr>
        <w:pStyle w:val="Heading3"/>
      </w:pPr>
      <w:r>
        <w:rPr>
          <w:color w:val="666666"/>
        </w:rPr>
        <w:t>Q2: Voice input isn't working. What should I do?</w:t>
      </w:r>
    </w:p>
    <w:p>
      <w:r>
        <w:t>Troubleshooting steps:</w:t>
      </w:r>
    </w:p>
    <w:p>
      <w:pPr>
        <w:pStyle w:val="ListNumber"/>
      </w:pPr>
      <w:r>
        <w:t>**Check browser compatibility**: Works best on Chrome, Edge, Safari</w:t>
      </w:r>
    </w:p>
    <w:p>
      <w:pPr>
        <w:pStyle w:val="ListNumber"/>
      </w:pPr>
      <w:r>
        <w:t>**Allow microphone permission**: When the browser asks for mic access, click "Allow"</w:t>
      </w:r>
    </w:p>
    <w:p>
      <w:pPr>
        <w:pStyle w:val="ListNumber"/>
      </w:pPr>
      <w:r>
        <w:t>**Speak clearly**: Avoid noisy environments</w:t>
      </w:r>
    </w:p>
    <w:p>
      <w:pPr>
        <w:pStyle w:val="ListNumber"/>
      </w:pPr>
      <w:r>
        <w:t>**Say the amount first**: "500 for food" (not "food for 500")</w:t>
      </w:r>
    </w:p>
    <w:p>
      <w:pPr>
        <w:pStyle w:val="ListNumber"/>
      </w:pPr>
      <w:r>
        <w:t>**Try again**: Reload the page and try voice input again</w:t>
      </w:r>
    </w:p>
    <w:p>
      <w:pPr>
        <w:pStyle w:val="ListNumber"/>
      </w:pPr>
      <w:r>
        <w:t>**Fallback**: Use manual entry if voice keeps failing</w:t>
      </w:r>
    </w:p>
    <w:p>
      <w:r>
        <w:t>---</w:t>
      </w:r>
    </w:p>
    <w:p>
      <w:pPr>
        <w:pStyle w:val="Heading3"/>
      </w:pPr>
      <w:r>
        <w:rPr>
          <w:color w:val="666666"/>
        </w:rPr>
        <w:t>Q3: Why doesn't my group show expenses I added?</w:t>
      </w:r>
    </w:p>
    <w:p>
      <w:r>
        <w:t>Possible causes:</w:t>
      </w:r>
    </w:p>
    <w:p>
      <w:pPr>
        <w:pStyle w:val="ListNumber"/>
      </w:pPr>
      <w:r>
        <w:t>**Refresh the page**: Sometimes browser cache shows old data</w:t>
      </w:r>
    </w:p>
    <w:p>
      <w:pPr>
        <w:pStyle w:val="ListNumber"/>
      </w:pPr>
      <w:r>
        <w:t>**Check your internet**: Ensure you're online and connected</w:t>
      </w:r>
    </w:p>
    <w:p>
      <w:pPr>
        <w:pStyle w:val="ListNumber"/>
      </w:pPr>
      <w:r>
        <w:t>**Verify the group**: Make sure you added expense to the right group</w:t>
      </w:r>
    </w:p>
    <w:p>
      <w:pPr>
        <w:pStyle w:val="ListNumber"/>
      </w:pPr>
      <w:r>
        <w:t>**Check date filter**: Maybe the filter is hiding the expense date</w:t>
      </w:r>
    </w:p>
    <w:p>
      <w:pPr>
        <w:pStyle w:val="ListNumber"/>
      </w:pPr>
      <w:r>
        <w:t>**Logout and login again**: Clears cache and refreshes everything</w:t>
      </w:r>
    </w:p>
    <w:p>
      <w:r>
        <w:t>---</w:t>
      </w:r>
    </w:p>
    <w:p>
      <w:pPr>
        <w:pStyle w:val="Heading3"/>
      </w:pPr>
      <w:r>
        <w:rPr>
          <w:color w:val="666666"/>
        </w:rPr>
        <w:t>Q4: A friend is in my group but we haven't settled yet. Can I remove them?</w:t>
      </w:r>
    </w:p>
    <w:p>
      <w:r>
        <w:t>A: Yes, but:</w:t>
      </w:r>
    </w:p>
    <w:p>
      <w:pPr>
        <w:pStyle w:val="ListNumber"/>
      </w:pPr>
      <w:r>
        <w:t>**Open the group**</w:t>
      </w:r>
    </w:p>
    <w:p>
      <w:pPr>
        <w:pStyle w:val="ListNumber"/>
      </w:pPr>
      <w:r>
        <w:t>**Click the person's name and click "Remove"**</w:t>
      </w:r>
    </w:p>
    <w:p>
      <w:pPr>
        <w:pStyle w:val="ListNumber"/>
      </w:pPr>
      <w:r>
        <w:t>**The system remembers** any money owed by/to them</w:t>
      </w:r>
    </w:p>
    <w:p>
      <w:pPr>
        <w:pStyle w:val="ListNumber"/>
      </w:pPr>
      <w:r>
        <w:t>**They stay in the records** until paid (for accounting)</w:t>
      </w:r>
    </w:p>
    <w:p>
      <w:pPr>
        <w:pStyle w:val="ListNumber"/>
      </w:pPr>
      <w:r>
        <w:t>**They can't access** the group anymore though</w:t>
      </w:r>
    </w:p>
    <w:p>
      <w:r>
        <w:t>Best practice: Settle payment before removing someone.</w:t>
      </w:r>
    </w:p>
    <w:p>
      <w:r>
        <w:t>---</w:t>
      </w:r>
    </w:p>
    <w:p>
      <w:pPr>
        <w:pStyle w:val="Heading3"/>
      </w:pPr>
      <w:r>
        <w:rPr>
          <w:color w:val="666666"/>
        </w:rPr>
        <w:t>Q5: How accurate is the bill splitting calculation?</w:t>
      </w:r>
    </w:p>
    <w:p>
      <w:r>
        <w:t>A: 100% accurate!</w:t>
      </w:r>
    </w:p>
    <w:p>
      <w:pPr>
        <w:pStyle w:val="ListBullet"/>
      </w:pPr>
      <w:r>
        <w:t>**Equal splits**: Amount ÷ Number of people</w:t>
      </w:r>
    </w:p>
    <w:p>
      <w:pPr>
        <w:pStyle w:val="ListBullet"/>
      </w:pPr>
      <w:r>
        <w:t>**Custom splits**: You define exactly who owes what</w:t>
      </w:r>
    </w:p>
    <w:p>
      <w:pPr>
        <w:pStyle w:val="ListBullet"/>
      </w:pPr>
      <w:r>
        <w:t>**Automatic tracking**: System remembers running balances</w:t>
      </w:r>
    </w:p>
    <w:p>
      <w:pPr>
        <w:pStyle w:val="ListBullet"/>
      </w:pPr>
      <w:r>
        <w:t>**Settlement tracking**: Who paid owed vs. whose balance is settled</w:t>
      </w:r>
    </w:p>
    <w:p>
      <w:r>
        <w:t>No manual errors — the app does all math!</w:t>
      </w:r>
    </w:p>
    <w:p>
      <w:r>
        <w:t>---</w:t>
      </w:r>
    </w:p>
    <w:p>
      <w:pPr>
        <w:pStyle w:val="Heading3"/>
      </w:pPr>
      <w:r>
        <w:rPr>
          <w:color w:val="666666"/>
        </w:rPr>
        <w:t>Q6: Can I export my expense data?</w:t>
      </w:r>
    </w:p>
    <w:p>
      <w:r>
        <w:t>A: Not yet in the current version, but you can:</w:t>
      </w:r>
    </w:p>
    <w:p>
      <w:pPr>
        <w:pStyle w:val="ListNumber"/>
      </w:pPr>
      <w:r>
        <w:t>**Screenshot** your Dashboard</w:t>
      </w:r>
    </w:p>
    <w:p>
      <w:pPr>
        <w:pStyle w:val="ListNumber"/>
      </w:pPr>
      <w:r>
        <w:t>**Export summary** from each month</w:t>
      </w:r>
    </w:p>
    <w:p>
      <w:pPr>
        <w:pStyle w:val="ListNumber"/>
      </w:pPr>
      <w:r>
        <w:t>**Print the browser page** for records</w:t>
      </w:r>
    </w:p>
    <w:p>
      <w:pPr>
        <w:pStyle w:val="ListNumber"/>
      </w:pPr>
      <w:r>
        <w:t>**Request future feature** — the team is always improving!</w:t>
      </w:r>
    </w:p>
    <w:p>
      <w:r>
        <w:t>---</w:t>
      </w:r>
    </w:p>
    <w:p>
      <w:pPr>
        <w:pStyle w:val="Heading3"/>
      </w:pPr>
      <w:r>
        <w:rPr>
          <w:color w:val="666666"/>
        </w:rPr>
        <w:t>Q7: What if I accidentally deleted an expense?</w:t>
      </w:r>
    </w:p>
    <w:p>
      <w:r>
        <w:t>A: Currently, deleted expenses can't be recovered. So:</w:t>
      </w:r>
    </w:p>
    <w:p>
      <w:pPr>
        <w:pStyle w:val="ListNumber"/>
      </w:pPr>
      <w:r>
        <w:t>**Double-check before deleting**</w:t>
      </w:r>
    </w:p>
    <w:p>
      <w:pPr>
        <w:pStyle w:val="ListNumber"/>
      </w:pPr>
      <w:r>
        <w:t>**Use "Edit" if you made a mistake** in the amount/category</w:t>
      </w:r>
    </w:p>
    <w:p>
      <w:pPr>
        <w:pStyle w:val="ListNumber"/>
      </w:pPr>
      <w:r>
        <w:t>**Mark as settled** rather than deleting if it's old</w:t>
      </w:r>
    </w:p>
    <w:p>
      <w:pPr>
        <w:pStyle w:val="ListNumber"/>
      </w:pPr>
      <w:r>
        <w:t>**Contact support** if you deleted something critical</w:t>
      </w:r>
    </w:p>
    <w:p>
      <w:r>
        <w:t>---</w:t>
      </w:r>
    </w:p>
    <w:p>
      <w:pPr>
        <w:pStyle w:val="Heading3"/>
      </w:pPr>
      <w:r>
        <w:rPr>
          <w:color w:val="666666"/>
        </w:rPr>
        <w:t>Q8: Can I see expense history from past years?</w:t>
      </w:r>
    </w:p>
    <w:p>
      <w:r>
        <w:t>A: Yes!</w:t>
      </w:r>
    </w:p>
    <w:p>
      <w:pPr>
        <w:pStyle w:val="ListNumber"/>
      </w:pPr>
      <w:r>
        <w:t>**Use the Date Filter** on Dashboard</w:t>
      </w:r>
    </w:p>
    <w:p>
      <w:pPr>
        <w:pStyle w:val="ListNumber"/>
      </w:pPr>
      <w:r>
        <w:t>**Select "Custom" range**</w:t>
      </w:r>
    </w:p>
    <w:p>
      <w:pPr>
        <w:pStyle w:val="ListNumber"/>
      </w:pPr>
      <w:r>
        <w:t>**Pick dates from any year**</w:t>
      </w:r>
    </w:p>
    <w:p>
      <w:pPr>
        <w:pStyle w:val="ListNumber"/>
      </w:pPr>
      <w:r>
        <w:t>**All expenses from that time appear**</w:t>
      </w:r>
    </w:p>
    <w:p>
      <w:pPr>
        <w:pStyle w:val="ListNumber"/>
      </w:pPr>
      <w:r>
        <w:t>**Category chart updates** to show that period</w:t>
      </w:r>
    </w:p>
    <w:p>
      <w:r>
        <w:t>---</w:t>
      </w:r>
    </w:p>
    <w:p>
      <w:pPr>
        <w:pStyle w:val="Heading3"/>
      </w:pPr>
      <w:r>
        <w:rPr>
          <w:color w:val="666666"/>
        </w:rPr>
        <w:t>Q9: My friend says they never got the group invite. What should I do?</w:t>
      </w:r>
    </w:p>
    <w:p>
      <w:r>
        <w:t>A: Try these steps:</w:t>
      </w:r>
    </w:p>
    <w:p>
      <w:pPr>
        <w:pStyle w:val="ListNumber"/>
      </w:pPr>
      <w:r>
        <w:t>**Go to the group**, click **"Share Invite Code"**</w:t>
      </w:r>
    </w:p>
    <w:p>
      <w:pPr>
        <w:pStyle w:val="ListNumber"/>
      </w:pPr>
      <w:r>
        <w:t>**Copy the code** yourself</w:t>
      </w:r>
    </w:p>
    <w:p>
      <w:pPr>
        <w:pStyle w:val="ListNumber"/>
      </w:pPr>
      <w:r>
        <w:t>**Send it directly via WhatsApp** (person-to-person, not group chat sometimes)</w:t>
      </w:r>
    </w:p>
    <w:p>
      <w:pPr>
        <w:pStyle w:val="ListNumber"/>
      </w:pPr>
      <w:r>
        <w:t>**They paste it in "Join Groups"** → Paste Code → Join</w:t>
      </w:r>
    </w:p>
    <w:p>
      <w:pPr>
        <w:pStyle w:val="ListNumber"/>
      </w:pPr>
      <w:r>
        <w:t>**Verify they show up** in group members list</w:t>
      </w:r>
    </w:p>
    <w:p>
      <w:r>
        <w:t>If still not working:</w:t>
      </w:r>
    </w:p>
    <w:p>
      <w:pPr>
        <w:pStyle w:val="ListBullet"/>
      </w:pPr>
      <w:r>
        <w:t>Try a **different messaging app** (SMS, Email)</w:t>
      </w:r>
    </w:p>
    <w:p>
      <w:pPr>
        <w:pStyle w:val="ListBullet"/>
      </w:pPr>
      <w:r>
        <w:t>**Check their email** spam folder for auto-emails</w:t>
      </w:r>
    </w:p>
    <w:p>
      <w:pPr>
        <w:pStyle w:val="ListBullet"/>
      </w:pPr>
      <w:r>
        <w:t>Have them try **manually typing** the code</w:t>
      </w:r>
    </w:p>
    <w:p>
      <w:r>
        <w:t>---</w:t>
      </w:r>
    </w:p>
    <w:p>
      <w:pPr>
        <w:pStyle w:val="Heading3"/>
      </w:pPr>
      <w:r>
        <w:rPr>
          <w:color w:val="666666"/>
        </w:rPr>
        <w:t>Q10: Is my expense data safe? Is it private?</w:t>
      </w:r>
    </w:p>
    <w:p>
      <w:r>
        <w:t>A: Yes, with important notes. See Security &amp; Privacy(#security) section below.</w:t>
      </w:r>
    </w:p>
    <w:p>
      <w:r>
        <w:t>---</w:t>
      </w:r>
    </w:p>
    <w:p>
      <w:pPr>
        <w:pStyle w:val="Heading3"/>
      </w:pPr>
      <w:r>
        <w:rPr>
          <w:color w:val="666666"/>
        </w:rPr>
        <w:t>Q11: Can a friend modify expenses I added?</w:t>
      </w:r>
    </w:p>
    <w:p>
      <w:r>
        <w:t>A: By design:</w:t>
      </w:r>
    </w:p>
    <w:p>
      <w:pPr>
        <w:pStyle w:val="ListBullet"/>
      </w:pPr>
      <w:r>
        <w:t>**Group expenses**: The person who added it can edit/delete</w:t>
      </w:r>
    </w:p>
    <w:p>
      <w:pPr>
        <w:pStyle w:val="ListBullet"/>
      </w:pPr>
      <w:r>
        <w:t>**Others can see** all group expenses</w:t>
      </w:r>
    </w:p>
    <w:p>
      <w:pPr>
        <w:pStyle w:val="ListBullet"/>
      </w:pPr>
      <w:r>
        <w:t>**But only the creator** can modify</w:t>
      </w:r>
    </w:p>
    <w:p>
      <w:pPr>
        <w:pStyle w:val="ListBullet"/>
      </w:pPr>
      <w:r>
        <w:t>**For safety**: Your personal expenses are only visible to you</w:t>
      </w:r>
    </w:p>
    <w:p>
      <w:r>
        <w:t>---</w:t>
      </w:r>
    </w:p>
    <w:p>
      <w:pPr>
        <w:pStyle w:val="Heading3"/>
      </w:pPr>
      <w:r>
        <w:rPr>
          <w:color w:val="666666"/>
        </w:rPr>
        <w:t>Q12: What currencies does BachatKaro support?</w:t>
      </w:r>
    </w:p>
    <w:p>
      <w:r>
        <w:t>A: Currently Indian Rupees (₹) only, optimized for Indian users.</w:t>
      </w:r>
    </w:p>
    <w:p>
      <w:r>
        <w:t>Future versions may include USD, EUR, etc.</w:t>
      </w:r>
    </w:p>
    <w:p>
      <w:r>
        <w:t>---</w:t>
      </w:r>
    </w:p>
    <w:p>
      <w:pPr>
        <w:pStyle w:val="Heading3"/>
      </w:pPr>
      <w:r>
        <w:rPr>
          <w:color w:val="666666"/>
        </w:rPr>
        <w:t>Q13: Can I use BachatKaro offline?</w:t>
      </w:r>
    </w:p>
    <w:p>
      <w:r>
        <w:t>A: Partially:</w:t>
      </w:r>
    </w:p>
    <w:p>
      <w:pPr>
        <w:pStyle w:val="ListBullet"/>
      </w:pPr>
      <w:r>
        <w:t>**Add expenses**: Save locally while offline</w:t>
      </w:r>
    </w:p>
    <w:p>
      <w:pPr>
        <w:pStyle w:val="ListBullet"/>
      </w:pPr>
      <w:r>
        <w:t>**View old expenses**: Cached data shows</w:t>
      </w:r>
    </w:p>
    <w:p>
      <w:pPr>
        <w:pStyle w:val="ListBullet"/>
      </w:pPr>
      <w:r>
        <w:t>**Can't sync**: Changes only upload when you're online again</w:t>
      </w:r>
    </w:p>
    <w:p>
      <w:pPr>
        <w:pStyle w:val="ListBullet"/>
      </w:pPr>
      <w:r>
        <w:t>**Best practice**: Stay connected for real-time accuracy</w:t>
      </w:r>
    </w:p>
    <w:p>
      <w:r>
        <w:t>---</w:t>
      </w:r>
    </w:p>
    <w:p>
      <w:pPr>
        <w:pStyle w:val="Heading3"/>
      </w:pPr>
      <w:r>
        <w:rPr>
          <w:color w:val="666666"/>
        </w:rPr>
        <w:t>Q14: How do I contact support if something is broken?</w:t>
      </w:r>
    </w:p>
    <w:p>
      <w:r>
        <w:t>A:</w:t>
      </w:r>
    </w:p>
    <w:p>
      <w:pPr>
        <w:pStyle w:val="ListNumber"/>
      </w:pPr>
      <w:r>
        <w:t>**Check this FAQ first** — your issue might be answered</w:t>
      </w:r>
    </w:p>
    <w:p>
      <w:pPr>
        <w:pStyle w:val="ListNumber"/>
      </w:pPr>
      <w:r>
        <w:t>**Refresh the page** or try in a different browser</w:t>
      </w:r>
    </w:p>
    <w:p>
      <w:pPr>
        <w:pStyle w:val="ListNumber"/>
      </w:pPr>
      <w:r>
        <w:t>**Clear browser cache**: Sometimes old data causes issues</w:t>
      </w:r>
    </w:p>
    <w:p>
      <w:pPr>
        <w:pStyle w:val="ListNumber"/>
      </w:pPr>
      <w:r>
        <w:t>**Report the issue**:</w:t>
      </w:r>
    </w:p>
    <w:p>
      <w:pPr>
        <w:pStyle w:val="ListBullet"/>
      </w:pPr>
      <w:r>
        <w:t>Look for "Help" or "Report Bug" link in app</w:t>
      </w:r>
    </w:p>
    <w:p>
      <w:pPr>
        <w:pStyle w:val="ListBullet"/>
      </w:pPr>
      <w:r>
        <w:t>Or email: support@bachatkaro.com</w:t>
      </w:r>
    </w:p>
    <w:p>
      <w:pPr>
        <w:pStyle w:val="ListBullet"/>
      </w:pPr>
      <w:r>
        <w:t>Include: Device, Browser, Exact steps to reproduce issue</w:t>
      </w:r>
    </w:p>
    <w:p>
      <w:r>
        <w:t>---</w:t>
      </w:r>
    </w:p>
    <w:p>
      <w:pPr>
        <w:pStyle w:val="Heading2"/>
      </w:pPr>
      <w:r>
        <w:rPr>
          <w:color w:val="333333"/>
        </w:rPr>
        <w:t>Security &amp; Privacy {#security}</w:t>
      </w:r>
    </w:p>
    <w:p>
      <w:pPr>
        <w:pStyle w:val="Heading3"/>
      </w:pPr>
      <w:r>
        <w:rPr>
          <w:color w:val="666666"/>
        </w:rPr>
        <w:t>How Is My Data Protected?</w:t>
      </w:r>
    </w:p>
    <w:p>
      <w:pPr>
        <w:pStyle w:val="ListBullet"/>
      </w:pPr>
      <w:r>
        <w:t>🔐 **Encryption**: All data travels over HTTPS (encrypted connection)</w:t>
      </w:r>
    </w:p>
    <w:p>
      <w:pPr>
        <w:pStyle w:val="ListBullet"/>
      </w:pPr>
      <w:r>
        <w:t>🛡️ **Password Security**: Passwords are hashed and never stored in plain text</w:t>
      </w:r>
    </w:p>
    <w:p>
      <w:pPr>
        <w:pStyle w:val="ListBullet"/>
      </w:pPr>
      <w:r>
        <w:t>🔑 **Authentication**: Only you can access your data after login</w:t>
      </w:r>
    </w:p>
    <w:p>
      <w:pPr>
        <w:pStyle w:val="ListBullet"/>
      </w:pPr>
      <w:r>
        <w:t>🚫 **No Sharing**: Your personal expenses aren't visible to others</w:t>
      </w:r>
    </w:p>
    <w:p>
      <w:pPr>
        <w:pStyle w:val="Heading3"/>
      </w:pPr>
      <w:r>
        <w:rPr>
          <w:color w:val="666666"/>
        </w:rPr>
        <w:t>What Data Do We Collect?</w:t>
      </w:r>
    </w:p>
    <w:p>
      <w:r>
        <w:t>We collect only what's necessary:</w:t>
      </w:r>
    </w:p>
    <w:p>
      <w:pPr>
        <w:pStyle w:val="ListBullet"/>
      </w:pPr>
      <w:r>
        <w:t>**Account**: Email, password (hashed), name</w:t>
      </w:r>
    </w:p>
    <w:p>
      <w:pPr>
        <w:pStyle w:val="ListBullet"/>
      </w:pPr>
      <w:r>
        <w:t>**Expenses**: Amounts, categories, dates, notes</w:t>
      </w:r>
    </w:p>
    <w:p>
      <w:pPr>
        <w:pStyle w:val="ListBullet"/>
      </w:pPr>
      <w:r>
        <w:t>**Groups**: Member names, expense records</w:t>
      </w:r>
    </w:p>
    <w:p>
      <w:pPr>
        <w:pStyle w:val="ListBullet"/>
      </w:pPr>
      <w:r>
        <w:t>**Settings**: Language preference, theme</w:t>
      </w:r>
    </w:p>
    <w:p>
      <w:pPr>
        <w:pStyle w:val="Heading3"/>
      </w:pPr>
      <w:r>
        <w:rPr>
          <w:color w:val="666666"/>
        </w:rPr>
        <w:t>What We DON'T Collect</w:t>
      </w:r>
    </w:p>
    <w:p>
      <w:pPr>
        <w:pStyle w:val="ListBullet"/>
      </w:pPr>
      <w:r>
        <w:t>❌ Location data</w:t>
      </w:r>
    </w:p>
    <w:p>
      <w:pPr>
        <w:pStyle w:val="ListBullet"/>
      </w:pPr>
      <w:r>
        <w:t>❌ Payment method details (unless you tell us)</w:t>
      </w:r>
    </w:p>
    <w:p>
      <w:pPr>
        <w:pStyle w:val="ListBullet"/>
      </w:pPr>
      <w:r>
        <w:t>❌ Device identifiers</w:t>
      </w:r>
    </w:p>
    <w:p>
      <w:pPr>
        <w:pStyle w:val="ListBullet"/>
      </w:pPr>
      <w:r>
        <w:t>❌ Browsing history outside BachatKaro</w:t>
      </w:r>
    </w:p>
    <w:p>
      <w:pPr>
        <w:pStyle w:val="Heading3"/>
      </w:pPr>
      <w:r>
        <w:rPr>
          <w:color w:val="666666"/>
        </w:rPr>
        <w:t>Privacy Tips</w:t>
      </w:r>
    </w:p>
    <w:p>
      <w:pPr>
        <w:pStyle w:val="ListNumber"/>
      </w:pPr>
      <w:r>
        <w:t>**Don't share your password** with anyone</w:t>
      </w:r>
    </w:p>
    <w:p>
      <w:pPr>
        <w:pStyle w:val="ListNumber"/>
      </w:pPr>
      <w:r>
        <w:t>**Logout** when using shared computers</w:t>
      </w:r>
    </w:p>
    <w:p>
      <w:pPr>
        <w:pStyle w:val="ListNumber"/>
      </w:pPr>
      <w:r>
        <w:t>**Don't post screenshots** of sensitive expense details online</w:t>
      </w:r>
    </w:p>
    <w:p>
      <w:pPr>
        <w:pStyle w:val="ListNumber"/>
      </w:pPr>
      <w:r>
        <w:t>**Use strong passwords**: Mix of numbers, letters, symbols</w:t>
      </w:r>
    </w:p>
    <w:p>
      <w:pPr>
        <w:pStyle w:val="ListNumber"/>
      </w:pPr>
      <w:r>
        <w:t>**Clear browser cache** occasionally for privacy</w:t>
      </w:r>
    </w:p>
    <w:p>
      <w:pPr>
        <w:pStyle w:val="Heading3"/>
      </w:pPr>
      <w:r>
        <w:rPr>
          <w:color w:val="666666"/>
        </w:rPr>
        <w:t>What About Group Expenses?</w:t>
      </w:r>
    </w:p>
    <w:p>
      <w:pPr>
        <w:pStyle w:val="ListBullet"/>
      </w:pPr>
      <w:r>
        <w:t>**Group members can see**: All shared expenses, amounts, who paid</w:t>
      </w:r>
    </w:p>
    <w:p>
      <w:pPr>
        <w:pStyle w:val="ListBullet"/>
      </w:pPr>
      <w:r>
        <w:t>**They can't see**: Your personal expenses or other groups</w:t>
      </w:r>
    </w:p>
    <w:p>
      <w:pPr>
        <w:pStyle w:val="ListBullet"/>
      </w:pPr>
      <w:r>
        <w:t>**Admin can remove**: Members who leave the group</w:t>
      </w:r>
    </w:p>
    <w:p>
      <w:r>
        <w:t>---</w:t>
      </w:r>
    </w:p>
    <w:p>
      <w:pPr>
        <w:pStyle w:val="Heading2"/>
      </w:pPr>
      <w:r>
        <w:rPr>
          <w:color w:val="333333"/>
        </w:rPr>
        <w:t>Glossary {#glossary}</w:t>
      </w:r>
    </w:p>
    <w:p>
      <w:pPr>
        <w:pStyle w:val="Heading3"/>
      </w:pPr>
      <w:r>
        <w:rPr>
          <w:color w:val="666666"/>
        </w:rPr>
        <w:t>**AutoSplit / Splitting**</w:t>
      </w:r>
    </w:p>
    <w:p>
      <w:r>
        <w:t>Automatically dividing a bill equally among group members. BachatKaro does the math instantly.</w:t>
      </w:r>
    </w:p>
    <w:p>
      <w:pPr>
        <w:pStyle w:val="Heading3"/>
      </w:pPr>
      <w:r>
        <w:rPr>
          <w:color w:val="666666"/>
        </w:rPr>
        <w:t>**Bakra** (Slang)</w:t>
      </w:r>
    </w:p>
    <w:p>
      <w:r>
        <w:t>Person picked by Bill Roulette to pay the bill! 😂</w:t>
      </w:r>
    </w:p>
    <w:p>
      <w:pPr>
        <w:pStyle w:val="Heading3"/>
      </w:pPr>
      <w:r>
        <w:rPr>
          <w:color w:val="666666"/>
        </w:rPr>
        <w:t>**Batch** (Financial)</w:t>
      </w:r>
    </w:p>
    <w:p>
      <w:r>
        <w:t>A group of related expenses or transactions reviewed together.</w:t>
      </w:r>
    </w:p>
    <w:p>
      <w:pPr>
        <w:pStyle w:val="Heading3"/>
      </w:pPr>
      <w:r>
        <w:rPr>
          <w:color w:val="666666"/>
        </w:rPr>
        <w:t>**Chai** (Hindi)</w:t>
      </w:r>
    </w:p>
    <w:p>
      <w:r>
        <w:t>Tea. Common category in voice input ("₹20 ka chai").</w:t>
      </w:r>
    </w:p>
    <w:p>
      <w:pPr>
        <w:pStyle w:val="Heading3"/>
      </w:pPr>
      <w:r>
        <w:rPr>
          <w:color w:val="666666"/>
        </w:rPr>
        <w:t>**Category**</w:t>
      </w:r>
    </w:p>
    <w:p>
      <w:r>
        <w:t>Type of expense: Food, Shopping, Bills, Travel, Others.</w:t>
      </w:r>
    </w:p>
    <w:p>
      <w:pPr>
        <w:pStyle w:val="Heading3"/>
      </w:pPr>
      <w:r>
        <w:rPr>
          <w:color w:val="666666"/>
        </w:rPr>
        <w:t>**Deep Link**</w:t>
      </w:r>
    </w:p>
    <w:p>
      <w:r>
        <w:t>A special link that takes you directly to a trip plan, even if you're not logged in yet.</w:t>
      </w:r>
    </w:p>
    <w:p>
      <w:pPr>
        <w:pStyle w:val="Heading3"/>
      </w:pPr>
      <w:r>
        <w:rPr>
          <w:color w:val="666666"/>
        </w:rPr>
        <w:t>**EMI** (Equated Monthly Installment)</w:t>
      </w:r>
    </w:p>
    <w:p>
      <w:r>
        <w:t>Regular monthly payment for loans (car loan, phone loan, home loan, etc.).</w:t>
      </w:r>
    </w:p>
    <w:p>
      <w:pPr>
        <w:pStyle w:val="Heading3"/>
      </w:pPr>
      <w:r>
        <w:rPr>
          <w:color w:val="666666"/>
        </w:rPr>
        <w:t>**Group**</w:t>
      </w:r>
    </w:p>
    <w:p>
      <w:r>
        <w:t>Collection of people sharing expenses. Examples: roommates, vacation friends, sports team.</w:t>
      </w:r>
    </w:p>
    <w:p>
      <w:pPr>
        <w:pStyle w:val="Heading3"/>
      </w:pPr>
      <w:r>
        <w:rPr>
          <w:color w:val="666666"/>
        </w:rPr>
        <w:t>**Hinglish**</w:t>
      </w:r>
    </w:p>
    <w:p>
      <w:r>
        <w:t>Mixture of Hindi and English. BachatKaro voice understands Hinglish! "₹500 ka petrol" = "500 rupees for petrol"</w:t>
      </w:r>
    </w:p>
    <w:p>
      <w:pPr>
        <w:pStyle w:val="Heading3"/>
      </w:pPr>
      <w:r>
        <w:rPr>
          <w:color w:val="666666"/>
        </w:rPr>
        <w:t>**Kirana** (Hindi)</w:t>
      </w:r>
    </w:p>
    <w:p>
      <w:r>
        <w:t>Grocery shopping, household essentials.</w:t>
      </w:r>
    </w:p>
    <w:p>
      <w:pPr>
        <w:pStyle w:val="Heading3"/>
      </w:pPr>
      <w:r>
        <w:rPr>
          <w:color w:val="666666"/>
        </w:rPr>
        <w:t>**Ledger**</w:t>
      </w:r>
    </w:p>
    <w:p>
      <w:r>
        <w:t>Complete record of all expenses and who owes whom (the app maintains this automatically).</w:t>
      </w:r>
    </w:p>
    <w:p>
      <w:pPr>
        <w:pStyle w:val="Heading3"/>
      </w:pPr>
      <w:r>
        <w:rPr>
          <w:color w:val="666666"/>
        </w:rPr>
        <w:t>**Payment Mode**</w:t>
      </w:r>
    </w:p>
    <w:p>
      <w:r>
        <w:t>Method of payment: UPI, Cash, Net Banking, Card.</w:t>
      </w:r>
    </w:p>
    <w:p>
      <w:pPr>
        <w:pStyle w:val="Heading3"/>
      </w:pPr>
      <w:r>
        <w:rPr>
          <w:color w:val="666666"/>
        </w:rPr>
        <w:t>**Petrol**</w:t>
      </w:r>
    </w:p>
    <w:p>
      <w:r>
        <w:t>Fuel/gasoline for vehicles (common expense category).</w:t>
      </w:r>
    </w:p>
    <w:p>
      <w:pPr>
        <w:pStyle w:val="Heading3"/>
      </w:pPr>
      <w:r>
        <w:rPr>
          <w:color w:val="666666"/>
        </w:rPr>
        <w:t>**Settlement**</w:t>
      </w:r>
    </w:p>
    <w:p>
      <w:r>
        <w:t>Marking an expense as paid. When money changes hands and debt is cleared.</w:t>
      </w:r>
    </w:p>
    <w:p>
      <w:pPr>
        <w:pStyle w:val="Heading3"/>
      </w:pPr>
      <w:r>
        <w:rPr>
          <w:color w:val="666666"/>
        </w:rPr>
        <w:t>**Settlements Panel**</w:t>
      </w:r>
    </w:p>
    <w:p>
      <w:r>
        <w:t>View in the group showing "who owes whom" until all debts are settled.</w:t>
      </w:r>
    </w:p>
    <w:p>
      <w:pPr>
        <w:pStyle w:val="Heading3"/>
      </w:pPr>
      <w:r>
        <w:rPr>
          <w:color w:val="666666"/>
        </w:rPr>
        <w:t>**Smart Advice**</w:t>
      </w:r>
    </w:p>
    <w:p>
      <w:r>
        <w:t>AI-powered money-saving tips specific to your situation or destination.</w:t>
      </w:r>
    </w:p>
    <w:p>
      <w:pPr>
        <w:pStyle w:val="Heading3"/>
      </w:pPr>
      <w:r>
        <w:rPr>
          <w:color w:val="666666"/>
        </w:rPr>
        <w:t>**Trip Plan**</w:t>
      </w:r>
    </w:p>
    <w:p>
      <w:r>
        <w:t>AI-generated itinerary with places, hotels, food, travel tips, and budget for a destination.</w:t>
      </w:r>
    </w:p>
    <w:p>
      <w:pPr>
        <w:pStyle w:val="Heading3"/>
      </w:pPr>
      <w:r>
        <w:rPr>
          <w:color w:val="666666"/>
        </w:rPr>
        <w:t>**UPI**</w:t>
      </w:r>
    </w:p>
    <w:p>
      <w:r>
        <w:t>Unified Payments Interface (Indian digital payment system like Google Pay, PhonePe).</w:t>
      </w:r>
    </w:p>
    <w:p>
      <w:pPr>
        <w:pStyle w:val="Heading3"/>
      </w:pPr>
      <w:r>
        <w:rPr>
          <w:color w:val="666666"/>
        </w:rPr>
        <w:t>**Web App**</w:t>
      </w:r>
    </w:p>
    <w:p>
      <w:r>
        <w:t>BachatKaro version you access through browsers (like Chrome, Safari, Edge).</w:t>
      </w:r>
    </w:p>
    <w:p>
      <w:r>
        <w:t>---</w:t>
      </w:r>
    </w:p>
    <w:p>
      <w:pPr>
        <w:pStyle w:val="Heading2"/>
      </w:pPr>
      <w:r>
        <w:rPr>
          <w:color w:val="333333"/>
        </w:rPr>
        <w:t>Contact &amp; Support</w:t>
      </w:r>
    </w:p>
    <w:p>
      <w:r>
        <w:t>Have questions not covered here?</w:t>
      </w:r>
    </w:p>
    <w:p>
      <w:r>
        <w:t>📧 Email: support@bachatkaro.com</w:t>
      </w:r>
    </w:p>
    <w:p>
      <w:r>
        <w:t>🌐 Website: www.bachatkaro.com</w:t>
      </w:r>
    </w:p>
    <w:p>
      <w:r>
        <w:t>💬 WhatsApp: Your WhatsApp Business Number</w:t>
      </w:r>
    </w:p>
    <w:p>
      <w:r>
        <w:t>🐛 Report a Bug: Use the Help option in the app</w:t>
      </w:r>
    </w:p>
    <w:p>
      <w:r>
        <w:t>---</w:t>
      </w:r>
    </w:p>
    <w:p>
      <w:pPr>
        <w:pStyle w:val="Heading2"/>
      </w:pPr>
      <w:r>
        <w:rPr>
          <w:color w:val="333333"/>
        </w:rPr>
        <w:t>Version History</w:t>
      </w:r>
    </w:p>
    <w:p>
      <w:pPr>
        <w:pStyle w:val="ListBullet"/>
      </w:pPr>
      <w:r>
        <w:t>**v1.0** (Current): Core features Personal expenses, Groups, Trip planning, Bill Roulette, Savings Goals</w:t>
      </w:r>
    </w:p>
    <w:p>
      <w:pPr>
        <w:pStyle w:val="ListBullet"/>
      </w:pPr>
      <w:r>
        <w:t>**v1.1** (Coming Soon): Enhanced analytics, Recurring expenses, Budget alerts</w:t>
      </w:r>
    </w:p>
    <w:p>
      <w:pPr>
        <w:pStyle w:val="ListBullet"/>
      </w:pPr>
      <w:r>
        <w:t>**v1.2** (Planned): Mobile app, Payment integration, Multi-currency support</w:t>
      </w:r>
    </w:p>
    <w:p>
      <w:r>
        <w:t>---</w:t>
      </w:r>
    </w:p>
    <w:p>
      <w:pPr>
        <w:pStyle w:val="Heading2"/>
      </w:pPr>
      <w:r>
        <w:rPr>
          <w:color w:val="333333"/>
        </w:rPr>
        <w:t>Tips for Getting the Most Out of BachatKaro</w:t>
      </w:r>
    </w:p>
    <w:p>
      <w:pPr>
        <w:pStyle w:val="ListNumber"/>
      </w:pPr>
      <w:r>
        <w:t>**Use voice input** for speed — say your expense in 3 seconds!</w:t>
      </w:r>
    </w:p>
    <w:p>
      <w:pPr>
        <w:pStyle w:val="ListNumber"/>
      </w:pPr>
      <w:r>
        <w:t>**Create groups** even for pairs — bill splitting works perfectly</w:t>
      </w:r>
    </w:p>
    <w:p>
      <w:pPr>
        <w:pStyle w:val="ListNumber"/>
      </w:pPr>
      <w:r>
        <w:t>**Generate trip plans** before you travel — share with entire group</w:t>
      </w:r>
    </w:p>
    <w:p>
      <w:pPr>
        <w:pStyle w:val="ListNumber"/>
      </w:pPr>
      <w:r>
        <w:t>**Set savings goals** to stay motivated — progress bars are encouraging</w:t>
      </w:r>
    </w:p>
    <w:p>
      <w:pPr>
        <w:pStyle w:val="ListNumber"/>
      </w:pPr>
      <w:r>
        <w:t>**Play Bill Roulette** to make bill-paying fun (and fair!)</w:t>
      </w:r>
    </w:p>
    <w:p>
      <w:pPr>
        <w:pStyle w:val="ListNumber"/>
      </w:pPr>
      <w:r>
        <w:t>**Review your Dashboard** weekly to spot spending patterns</w:t>
      </w:r>
    </w:p>
    <w:p>
      <w:pPr>
        <w:pStyle w:val="ListNumber"/>
      </w:pPr>
      <w:r>
        <w:t>**Keep notes clear** ("Lunch at Panda Express" vs just "Food")</w:t>
      </w:r>
    </w:p>
    <w:p>
      <w:pPr>
        <w:pStyle w:val="ListNumber"/>
      </w:pPr>
      <w:r>
        <w:t>**Settle payments promptly** so group ledger stays accurate</w:t>
      </w:r>
    </w:p>
    <w:p>
      <w:pPr>
        <w:pStyle w:val="ListNumber"/>
      </w:pPr>
      <w:r>
        <w:t>**Logout** if using public computers for security</w:t>
      </w:r>
    </w:p>
    <w:p>
      <w:pPr>
        <w:pStyle w:val="ListNumber"/>
      </w:pPr>
      <w:r>
        <w:t>**Give feedback** — your ideas help us improve!</w:t>
      </w:r>
    </w:p>
    <w:p>
      <w:r>
        <w:t>---</w:t>
      </w:r>
    </w:p>
    <w:p>
      <w:pPr>
        <w:pStyle w:val="Heading2"/>
      </w:pPr>
      <w:r>
        <w:rPr>
          <w:color w:val="333333"/>
        </w:rPr>
        <w:t>Frequently Suggested Features</w:t>
      </w:r>
    </w:p>
    <w:p>
      <w:r>
        <w:t>Users have asked for:</w:t>
      </w:r>
    </w:p>
    <w:p>
      <w:pPr>
        <w:pStyle w:val="ListBullet"/>
      </w:pPr>
      <w:r>
        <w:t>✨ Mobile app (iOS/Android) — In development</w:t>
      </w:r>
    </w:p>
    <w:p>
      <w:pPr>
        <w:pStyle w:val="ListBullet"/>
      </w:pPr>
      <w:r>
        <w:t>💳 Direct payment integration (settle via app)</w:t>
      </w:r>
    </w:p>
    <w:p>
      <w:pPr>
        <w:pStyle w:val="ListBullet"/>
      </w:pPr>
      <w:r>
        <w:t>📊 Better analytics and charts</w:t>
      </w:r>
    </w:p>
    <w:p>
      <w:pPr>
        <w:pStyle w:val="ListBullet"/>
      </w:pPr>
      <w:r>
        <w:t>🔄 Recurring/automatic expenses</w:t>
      </w:r>
    </w:p>
    <w:p>
      <w:pPr>
        <w:pStyle w:val="ListBullet"/>
      </w:pPr>
      <w:r>
        <w:t>📧 Email receipts and summaries</w:t>
      </w:r>
    </w:p>
    <w:p>
      <w:pPr>
        <w:pStyle w:val="ListBullet"/>
      </w:pPr>
      <w:r>
        <w:t>🌍 Multi-currency support</w:t>
      </w:r>
    </w:p>
    <w:p>
      <w:r>
        <w:t>Your suggestions matter! The team reads all feedback!</w:t>
      </w:r>
    </w:p>
    <w:p>
      <w:r>
        <w:t>---</w:t>
      </w:r>
    </w:p>
    <w:p>
      <w:r>
        <w:t>Last Updated: February 2025</w:t>
      </w:r>
    </w:p>
    <w:p>
      <w:r>
        <w:t>App Version: 1.0</w:t>
      </w:r>
    </w:p>
    <w:p>
      <w:r>
        <w:t>Status: Active &amp; Well-Maintained</w:t>
      </w:r>
    </w:p>
    <w:p>
      <w:r>
        <w:t>*BachatKaro — Making Money Management Simple, Smart, and Fun since 2024* 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