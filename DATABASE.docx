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CC"/>
        </w:rPr>
        <w:t>Database Schema Documentation - BachatKaro</w:t>
      </w:r>
    </w:p>
    <w:p>
      <w:r>
        <w:t>Complete database schema, relationships, and management guide.</w:t>
      </w:r>
    </w:p>
    <w:p>
      <w:r>
        <w:t>---</w:t>
      </w:r>
    </w:p>
    <w:p>
      <w:pPr>
        <w:pStyle w:val="Heading2"/>
      </w:pPr>
      <w:r>
        <w:rPr>
          <w:color w:val="333333"/>
        </w:rPr>
        <w:t>Table of Contents</w:t>
      </w:r>
    </w:p>
    <w:p>
      <w:pPr>
        <w:pStyle w:val="ListNumber"/>
      </w:pPr>
      <w:r>
        <w:t>[Database Overview](#database-overview)</w:t>
      </w:r>
    </w:p>
    <w:p>
      <w:pPr>
        <w:pStyle w:val="ListNumber"/>
      </w:pPr>
      <w:r>
        <w:t>[Tables](#tables)</w:t>
      </w:r>
    </w:p>
    <w:p>
      <w:pPr>
        <w:pStyle w:val="ListNumber"/>
      </w:pPr>
      <w:r>
        <w:t>[Relationships](#relationships)</w:t>
      </w:r>
    </w:p>
    <w:p>
      <w:pPr>
        <w:pStyle w:val="ListNumber"/>
      </w:pPr>
      <w:r>
        <w:t>[Indexes](#indexes)</w:t>
      </w:r>
    </w:p>
    <w:p>
      <w:pPr>
        <w:pStyle w:val="ListNumber"/>
      </w:pPr>
      <w:r>
        <w:t>[Row-Level Security](#row-level-security)</w:t>
      </w:r>
    </w:p>
    <w:p>
      <w:pPr>
        <w:pStyle w:val="ListNumber"/>
      </w:pPr>
      <w:r>
        <w:t>[Functions &amp; Stored Procedures](#functions--stored-procedures)</w:t>
      </w:r>
    </w:p>
    <w:p>
      <w:pPr>
        <w:pStyle w:val="ListNumber"/>
      </w:pPr>
      <w:r>
        <w:t>[Migrations](#migrations)</w:t>
      </w:r>
    </w:p>
    <w:p>
      <w:pPr>
        <w:pStyle w:val="ListNumber"/>
      </w:pPr>
      <w:r>
        <w:t>[Backup &amp; Recovery](#backup--recovery)</w:t>
      </w:r>
    </w:p>
    <w:p>
      <w:pPr>
        <w:pStyle w:val="ListNumber"/>
      </w:pPr>
      <w:r>
        <w:t>[Performance Tips](#performance-tips)</w:t>
      </w:r>
    </w:p>
    <w:p>
      <w:pPr>
        <w:pStyle w:val="ListNumber"/>
      </w:pPr>
      <w:r>
        <w:t>[Data Dictionary](#data-dictionary)</w:t>
      </w:r>
    </w:p>
    <w:p>
      <w:r>
        <w:t>---</w:t>
      </w:r>
    </w:p>
    <w:p>
      <w:pPr>
        <w:pStyle w:val="Heading2"/>
      </w:pPr>
      <w:r>
        <w:rPr>
          <w:color w:val="333333"/>
        </w:rPr>
        <w:t>Database Overview</w:t>
      </w:r>
    </w:p>
    <w:p>
      <w:r>
        <w:t>Type: PostgreSQL</w:t>
      </w:r>
    </w:p>
    <w:p>
      <w:r>
        <w:t>Host: Supabase (Cloud-hosted)</w:t>
      </w:r>
    </w:p>
    <w:p>
      <w:r>
        <w:t>Access: Via Supabase JavaScript Client or REST API</w:t>
      </w:r>
    </w:p>
    <w:p>
      <w:pPr>
        <w:pStyle w:val="Heading3"/>
      </w:pPr>
      <w:r>
        <w:rPr>
          <w:color w:val="666666"/>
        </w:rPr>
        <w:t>Database Statistics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Total Tables: 8</w:t>
        <w:br/>
        <w:t>Total Records Estimated: 100K+</w:t>
        <w:br/>
        <w:t>Storage Used: ~50MB</w:t>
        <w:br/>
        <w:t>Last Backup: Daily (Supabase managed)</w:t>
      </w:r>
    </w:p>
    <w:p>
      <w:r>
        <w:t>---</w:t>
      </w:r>
    </w:p>
    <w:p>
      <w:pPr>
        <w:pStyle w:val="Heading2"/>
      </w:pPr>
      <w:r>
        <w:rPr>
          <w:color w:val="333333"/>
        </w:rPr>
        <w:t>Tables</w:t>
      </w:r>
    </w:p>
    <w:p>
      <w:pPr>
        <w:pStyle w:val="Heading3"/>
      </w:pPr>
      <w:r>
        <w:rPr>
          <w:color w:val="666666"/>
        </w:rPr>
        <w:t>1. **auth.users** (Managed by Supabase)</w:t>
      </w:r>
    </w:p>
    <w:p>
      <w:r>
        <w:t>Stores user authentication information.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CREATE TABLE auth.users (</w:t>
        <w:br/>
        <w:t xml:space="preserve">  id UUID PRIMARY KEY,</w:t>
        <w:br/>
        <w:t xml:space="preserve">  email TEXT UNIQUE NOT NULL,</w:t>
        <w:br/>
        <w:t xml:space="preserve">  raw_app_meta_data JSONB,</w:t>
        <w:br/>
        <w:t xml:space="preserve">  raw_user_meta_data JSONB,</w:t>
        <w:br/>
        <w:t xml:space="preserve">  is_super_admin BOOLEAN,</w:t>
        <w:br/>
        <w:t xml:space="preserve">  created_at TIMESTAMP WITH TIME ZONE,</w:t>
        <w:br/>
        <w:t xml:space="preserve">  updated_at TIMESTAMP WITH TIME ZONE,</w:t>
        <w:br/>
        <w:t xml:space="preserve">  last_sign_in_at TIMESTAMP WITH TIME ZONE,</w:t>
        <w:br/>
        <w:t xml:space="preserve">  ...</w:t>
        <w:br/>
        <w:t>);</w:t>
      </w:r>
    </w:p>
    <w:p>
      <w:r>
        <w:t>Fields:</w:t>
      </w:r>
    </w:p>
    <w:p>
      <w:pPr>
        <w:pStyle w:val="ListBullet"/>
      </w:pPr>
      <w:r>
        <w:t>`id`: User unique identifier</w:t>
      </w:r>
    </w:p>
    <w:p>
      <w:pPr>
        <w:pStyle w:val="ListBullet"/>
      </w:pPr>
      <w:r>
        <w:t>`email`: User's email address</w:t>
      </w:r>
    </w:p>
    <w:p>
      <w:pPr>
        <w:pStyle w:val="ListBullet"/>
      </w:pPr>
      <w:r>
        <w:t>`raw_user_meta_data`: Custom user metadata (name, avatar, etc.)</w:t>
      </w:r>
    </w:p>
    <w:p>
      <w:pPr>
        <w:pStyle w:val="ListBullet"/>
      </w:pPr>
      <w:r>
        <w:t>`created_at`: Account creation timestamp</w:t>
      </w:r>
    </w:p>
    <w:p>
      <w:pPr>
        <w:pStyle w:val="ListBullet"/>
      </w:pPr>
      <w:r>
        <w:t>`last_sign_in_at`: Last login timestamp</w:t>
      </w:r>
    </w:p>
    <w:p>
      <w:r>
        <w:t>Usage: Extended by user_profiles table</w:t>
      </w:r>
    </w:p>
    <w:p>
      <w:r>
        <w:t>---</w:t>
      </w:r>
    </w:p>
    <w:p>
      <w:pPr>
        <w:pStyle w:val="Heading3"/>
      </w:pPr>
      <w:r>
        <w:rPr>
          <w:color w:val="666666"/>
        </w:rPr>
        <w:t>2. **user_profiles**</w:t>
      </w:r>
    </w:p>
    <w:p>
      <w:r>
        <w:t>Extended user information beyond auth.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CREATE TABLE public.user_profiles (</w:t>
        <w:br/>
        <w:t xml:space="preserve">  id UUID PRIMARY KEY REFERENCES auth.users(id) ON DELETE CASCADE,</w:t>
        <w:br/>
        <w:t xml:space="preserve">  full_name TEXT,</w:t>
        <w:br/>
        <w:t xml:space="preserve">  avatar_url TEXT,</w:t>
        <w:br/>
        <w:t xml:space="preserve">  country TEXT,</w:t>
        <w:br/>
        <w:t xml:space="preserve">  language TEXT DEFAULT 'en',</w:t>
        <w:br/>
        <w:t xml:space="preserve">  currency TEXT DEFAULT 'INR',</w:t>
        <w:br/>
        <w:t xml:space="preserve">  created_at TIMESTAMP DEFAULT NOW(),</w:t>
        <w:br/>
        <w:t xml:space="preserve">  updated_at TIMESTAMP DEFAULT NOW()</w:t>
        <w:br/>
        <w:t>);</w:t>
      </w:r>
    </w:p>
    <w:p>
      <w:r>
        <w:t>Fields:</w:t>
      </w:r>
    </w:p>
    <w:p>
      <w:pPr>
        <w:pStyle w:val="ListBullet"/>
      </w:pPr>
      <w:r>
        <w:t>`id`: Foreign key to auth.users</w:t>
      </w:r>
    </w:p>
    <w:p>
      <w:pPr>
        <w:pStyle w:val="ListBullet"/>
      </w:pPr>
      <w:r>
        <w:t>`full_name`: User's display name</w:t>
      </w:r>
    </w:p>
    <w:p>
      <w:pPr>
        <w:pStyle w:val="ListBullet"/>
      </w:pPr>
      <w:r>
        <w:t>`avatar_url`: Profile picture URL</w:t>
      </w:r>
    </w:p>
    <w:p>
      <w:pPr>
        <w:pStyle w:val="ListBullet"/>
      </w:pPr>
      <w:r>
        <w:t>`language`: Preferred language ('en', 'hi')</w:t>
      </w:r>
    </w:p>
    <w:p>
      <w:pPr>
        <w:pStyle w:val="ListBullet"/>
      </w:pPr>
      <w:r>
        <w:t>`currency`: Preferred currency (INR, USD, etc.)</w:t>
      </w:r>
    </w:p>
    <w:p>
      <w:pPr>
        <w:pStyle w:val="ListBullet"/>
      </w:pPr>
      <w:r>
        <w:t>`country`: Country of residence</w:t>
      </w:r>
    </w:p>
    <w:p>
      <w:r>
        <w:t>Policies:</w:t>
      </w:r>
    </w:p>
    <w:p>
      <w:pPr>
        <w:pStyle w:val="ListBullet"/>
      </w:pPr>
      <w:r>
        <w:t>Users can only read/write their own profile</w:t>
      </w:r>
    </w:p>
    <w:p>
      <w:r>
        <w:t>---</w:t>
      </w:r>
    </w:p>
    <w:p>
      <w:pPr>
        <w:pStyle w:val="Heading3"/>
      </w:pPr>
      <w:r>
        <w:rPr>
          <w:color w:val="666666"/>
        </w:rPr>
        <w:t>3. **expenses**</w:t>
      </w:r>
    </w:p>
    <w:p>
      <w:r>
        <w:t>Users' expense transactions.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CREATE TABLE public.expenses (</w:t>
        <w:br/>
        <w:t xml:space="preserve">  id UUID PRIMARY KEY DEFAULT gen_random_uuid(),</w:t>
        <w:br/>
        <w:t xml:space="preserve">  user_id UUID NOT NULL REFERENCES auth.users(id) ON DELETE CASCADE,</w:t>
        <w:br/>
        <w:t xml:space="preserve">  group_id UUID REFERENCES groups(id) ON DELETE SET NULL,</w:t>
        <w:br/>
        <w:t xml:space="preserve">  name TEXT NOT NULL,</w:t>
        <w:br/>
        <w:t xml:space="preserve">  amount DECIMAL(12, 2) NOT NULL,</w:t>
        <w:br/>
        <w:t xml:space="preserve">  category TEXT NOT NULL,</w:t>
        <w:br/>
        <w:t xml:space="preserve">  description TEXT,</w:t>
        <w:br/>
        <w:t xml:space="preserve">  payment_method TEXT, -- 'cash', 'card', 'upi'</w:t>
        <w:br/>
        <w:t xml:space="preserve">  is_recurring BOOLEAN DEFAULT FALSE,</w:t>
        <w:br/>
        <w:t xml:space="preserve">  recurring_frequency TEXT, -- 'daily', 'weekly', 'monthly'</w:t>
        <w:br/>
        <w:t xml:space="preserve">  tags TEXT[],</w:t>
        <w:br/>
        <w:t xml:space="preserve">  created_at TIMESTAMP DEFAULT NOW(),</w:t>
        <w:br/>
        <w:t xml:space="preserve">  updated_at TIMESTAMP DEFAULT NOW()</w:t>
        <w:br/>
        <w:t>);</w:t>
      </w:r>
    </w:p>
    <w:p>
      <w:r>
        <w:t>Fields:</w:t>
      </w:r>
    </w:p>
    <w:p>
      <w:pPr>
        <w:pStyle w:val="ListBullet"/>
      </w:pPr>
      <w:r>
        <w:t>`id`: Unique expense identifier</w:t>
      </w:r>
    </w:p>
    <w:p>
      <w:pPr>
        <w:pStyle w:val="ListBullet"/>
      </w:pPr>
      <w:r>
        <w:t>`user_id`: User who recorded expense</w:t>
      </w:r>
    </w:p>
    <w:p>
      <w:pPr>
        <w:pStyle w:val="ListBullet"/>
      </w:pPr>
      <w:r>
        <w:t>`group_id`: If null, personal expense; if set, group expense</w:t>
      </w:r>
    </w:p>
    <w:p>
      <w:pPr>
        <w:pStyle w:val="ListBullet"/>
      </w:pPr>
      <w:r>
        <w:t>`amount`: Expense amount (₹)</w:t>
      </w:r>
    </w:p>
    <w:p>
      <w:pPr>
        <w:pStyle w:val="ListBullet"/>
      </w:pPr>
      <w:r>
        <w:t>`category`: Type (food, transport, utilities, etc.)</w:t>
      </w:r>
    </w:p>
    <w:p>
      <w:pPr>
        <w:pStyle w:val="ListBullet"/>
      </w:pPr>
      <w:r>
        <w:t>`is_recurring`: Whether this repeats</w:t>
      </w:r>
    </w:p>
    <w:p>
      <w:pPr>
        <w:pStyle w:val="ListBullet"/>
      </w:pPr>
      <w:r>
        <w:t>`tags`: Array of tags for filtering</w:t>
      </w:r>
    </w:p>
    <w:p>
      <w:r>
        <w:t>Indexes: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CREATE INDEX idx_expenses_user_id ON expenses(user_id);</w:t>
        <w:br/>
        <w:t>CREATE INDEX idx_expenses_group_id ON expenses(group_id);</w:t>
        <w:br/>
        <w:t>CREATE INDEX idx_expenses_created_at ON expenses(created_at DESC);</w:t>
      </w:r>
    </w:p>
    <w:p>
      <w:r>
        <w:t>Policies:</w:t>
      </w:r>
    </w:p>
    <w:p>
      <w:pPr>
        <w:pStyle w:val="ListBullet"/>
      </w:pPr>
      <w:r>
        <w:t>Users can only see own expenses (unless shared in group)</w:t>
      </w:r>
    </w:p>
    <w:p>
      <w:r>
        <w:t>---</w:t>
      </w:r>
    </w:p>
    <w:p>
      <w:pPr>
        <w:pStyle w:val="Heading3"/>
      </w:pPr>
      <w:r>
        <w:rPr>
          <w:color w:val="666666"/>
        </w:rPr>
        <w:t>4. **groups**</w:t>
      </w:r>
    </w:p>
    <w:p>
      <w:r>
        <w:t>Expense sharing groups (roommates, friends, etc.).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CREATE TABLE public.groups (</w:t>
        <w:br/>
        <w:t xml:space="preserve">  id UUID PRIMARY KEY DEFAULT gen_random_uuid(),</w:t>
        <w:br/>
        <w:t xml:space="preserve">  name TEXT NOT NULL,</w:t>
        <w:br/>
        <w:t xml:space="preserve">  description TEXT,</w:t>
        <w:br/>
        <w:t xml:space="preserve">  created_by UUID NOT NULL REFERENCES auth.users(id),</w:t>
        <w:br/>
        <w:t xml:space="preserve">  avatar_url TEXT,</w:t>
        <w:br/>
        <w:t xml:space="preserve">  status TEXT DEFAULT 'active', -- 'active', 'archived', 'settled'</w:t>
        <w:br/>
        <w:t xml:space="preserve">  created_at TIMESTAMP DEFAULT NOW(),</w:t>
        <w:br/>
        <w:t xml:space="preserve">  updated_at TIMESTAMP DEFAULT NOW()</w:t>
        <w:br/>
        <w:t>);</w:t>
      </w:r>
    </w:p>
    <w:p>
      <w:r>
        <w:t>Fields:</w:t>
      </w:r>
    </w:p>
    <w:p>
      <w:pPr>
        <w:pStyle w:val="ListBullet"/>
      </w:pPr>
      <w:r>
        <w:t>`id`: Group unique identifier</w:t>
      </w:r>
    </w:p>
    <w:p>
      <w:pPr>
        <w:pStyle w:val="ListBullet"/>
      </w:pPr>
      <w:r>
        <w:t>`name`: Group name ("Roommates", "Trip 2026")</w:t>
      </w:r>
    </w:p>
    <w:p>
      <w:pPr>
        <w:pStyle w:val="ListBullet"/>
      </w:pPr>
      <w:r>
        <w:t>`created_by`: User who created group</w:t>
      </w:r>
    </w:p>
    <w:p>
      <w:pPr>
        <w:pStyle w:val="ListBullet"/>
      </w:pPr>
      <w:r>
        <w:t>`status`: 'active' = ongoing, 'settled' = all balances cleared</w:t>
      </w:r>
    </w:p>
    <w:p>
      <w:r>
        <w:t>Indexes: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CREATE INDEX idx_groups_created_by ON groups(created_by);</w:t>
      </w:r>
    </w:p>
    <w:p>
      <w:r>
        <w:t>---</w:t>
      </w:r>
    </w:p>
    <w:p>
      <w:pPr>
        <w:pStyle w:val="Heading3"/>
      </w:pPr>
      <w:r>
        <w:rPr>
          <w:color w:val="666666"/>
        </w:rPr>
        <w:t>5. **group_members**</w:t>
      </w:r>
    </w:p>
    <w:p>
      <w:r>
        <w:t>Join table: Users in Groups (Many-to-Many)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CREATE TABLE public.group_members (</w:t>
        <w:br/>
        <w:t xml:space="preserve">  id UUID PRIMARY KEY DEFAULT gen_random_uuid(),</w:t>
        <w:br/>
        <w:t xml:space="preserve">  group_id UUID NOT NULL REFERENCES groups(id) ON DELETE CASCADE,</w:t>
        <w:br/>
        <w:t xml:space="preserve">  user_id UUID NOT NULL REFERENCES auth.users(id) ON DELETE CASCADE,</w:t>
        <w:br/>
        <w:t xml:space="preserve">  balance_owed DECIMAL(12, 2) DEFAULT 0, -- How much user owes group</w:t>
        <w:br/>
        <w:t xml:space="preserve">  is_admin BOOLEAN DEFAULT FALSE,</w:t>
        <w:br/>
        <w:t xml:space="preserve">  joined_at TIMESTAMP DEFAULT NOW(),</w:t>
        <w:br/>
        <w:t xml:space="preserve">  UNIQUE(group_id, user_id) -- Prevent duplicate membership</w:t>
        <w:br/>
        <w:t>);</w:t>
      </w:r>
    </w:p>
    <w:p>
      <w:r>
        <w:t>Fields:</w:t>
      </w:r>
    </w:p>
    <w:p>
      <w:pPr>
        <w:pStyle w:val="ListBullet"/>
      </w:pPr>
      <w:r>
        <w:t>`group_id`: Which group</w:t>
      </w:r>
    </w:p>
    <w:p>
      <w:pPr>
        <w:pStyle w:val="ListBullet"/>
      </w:pPr>
      <w:r>
        <w:t>`user_id`: Which user</w:t>
      </w:r>
    </w:p>
    <w:p>
      <w:pPr>
        <w:pStyle w:val="ListBullet"/>
      </w:pPr>
      <w:r>
        <w:t>`balance_owed`: Amount user owes (-ve = they are owed)</w:t>
      </w:r>
    </w:p>
    <w:p>
      <w:pPr>
        <w:pStyle w:val="ListBullet"/>
      </w:pPr>
      <w:r>
        <w:t>`is_admin`: Can manage group settings</w:t>
      </w:r>
    </w:p>
    <w:p>
      <w:r>
        <w:t>Indexes: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CREATE INDEX idx_group_members_user_id ON group_members(user_id);</w:t>
        <w:br/>
        <w:t>CREATE INDEX idx_group_members_group_id ON group_members(group_id);</w:t>
      </w:r>
    </w:p>
    <w:p>
      <w:r>
        <w:t>---</w:t>
      </w:r>
    </w:p>
    <w:p>
      <w:pPr>
        <w:pStyle w:val="Heading3"/>
      </w:pPr>
      <w:r>
        <w:rPr>
          <w:color w:val="666666"/>
        </w:rPr>
        <w:t>6. **savings_goals**</w:t>
      </w:r>
    </w:p>
    <w:p>
      <w:r>
        <w:t>Users' savings targets.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CREATE TABLE public.savings_goals (</w:t>
        <w:br/>
        <w:t xml:space="preserve">  id UUID PRIMARY KEY DEFAULT gen_random_uuid(),</w:t>
        <w:br/>
        <w:t xml:space="preserve">  user_id UUID NOT NULL REFERENCES auth.users(id) ON DELETE CASCADE,</w:t>
        <w:br/>
        <w:t xml:space="preserve">  title TEXT NOT NULL,</w:t>
        <w:br/>
        <w:t xml:space="preserve">  description TEXT,</w:t>
        <w:br/>
        <w:t xml:space="preserve">  target_amount DECIMAL(12, 2) NOT NULL,</w:t>
        <w:br/>
        <w:t xml:space="preserve">  current_amount DECIMAL(12, 2) DEFAULT 0,</w:t>
        <w:br/>
        <w:t xml:space="preserve">  deadline DATE,</w:t>
        <w:br/>
        <w:t xml:space="preserve">  category TEXT, -- 'vacation', 'car', 'education', etc.</w:t>
        <w:br/>
        <w:t xml:space="preserve">  priority TEXT DEFAULT 'medium', -- 'low', 'medium', 'high'</w:t>
        <w:br/>
        <w:t xml:space="preserve">  icon_emoji TEXT,</w:t>
        <w:br/>
        <w:t xml:space="preserve">  status TEXT DEFAULT 'active', -- 'active', 'completed', 'abandoned'</w:t>
        <w:br/>
        <w:t xml:space="preserve">  created_at TIMESTAMP DEFAULT NOW(),</w:t>
        <w:br/>
        <w:t xml:space="preserve">  updated_at TIMESTAMP DEFAULT NOW()</w:t>
        <w:br/>
        <w:t>);</w:t>
      </w:r>
    </w:p>
    <w:p>
      <w:r>
        <w:t>Fields:</w:t>
      </w:r>
    </w:p>
    <w:p>
      <w:pPr>
        <w:pStyle w:val="ListBullet"/>
      </w:pPr>
      <w:r>
        <w:t>`target_amount`: Goal amount (₹)</w:t>
      </w:r>
    </w:p>
    <w:p>
      <w:pPr>
        <w:pStyle w:val="ListBullet"/>
      </w:pPr>
      <w:r>
        <w:t>`current_amount`: Savings so far</w:t>
      </w:r>
    </w:p>
    <w:p>
      <w:pPr>
        <w:pStyle w:val="ListBullet"/>
      </w:pPr>
      <w:r>
        <w:t>`deadline`: Date to achieve goal by</w:t>
      </w:r>
    </w:p>
    <w:p>
      <w:pPr>
        <w:pStyle w:val="ListBullet"/>
      </w:pPr>
      <w:r>
        <w:t>`priority`: Impact on dashboard sorting</w:t>
      </w:r>
    </w:p>
    <w:p>
      <w:r>
        <w:t>Example: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{</w:t>
        <w:br/>
        <w:t xml:space="preserve">  "title": "Vacation Fund",</w:t>
        <w:br/>
        <w:t xml:space="preserve">  "target_amount": 50000,</w:t>
        <w:br/>
        <w:t xml:space="preserve">  "current_amount": 15000,</w:t>
        <w:br/>
        <w:t xml:space="preserve">  "deadline": "2026-12-31",</w:t>
        <w:br/>
        <w:t xml:space="preserve">  "category": "vacation"</w:t>
        <w:br/>
        <w:t>}</w:t>
      </w:r>
    </w:p>
    <w:p>
      <w:r>
        <w:t>---</w:t>
      </w:r>
    </w:p>
    <w:p>
      <w:pPr>
        <w:pStyle w:val="Heading3"/>
      </w:pPr>
      <w:r>
        <w:rPr>
          <w:color w:val="666666"/>
        </w:rPr>
        <w:t>7. **emis**</w:t>
      </w:r>
    </w:p>
    <w:p>
      <w:r>
        <w:t>EMI and loan tracking.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CREATE TABLE public.emis (</w:t>
        <w:br/>
        <w:t xml:space="preserve">  id UUID PRIMARY KEY DEFAULT gen_random_uuid(),</w:t>
        <w:br/>
        <w:t xml:space="preserve">  user_id UUID NOT NULL REFERENCES auth.users(id) ON DELETE CASCADE,</w:t>
        <w:br/>
        <w:t xml:space="preserve">  name TEXT NOT NULL,</w:t>
        <w:br/>
        <w:t xml:space="preserve">  principal_amount DECIMAL(12, 2) NOT NULL,</w:t>
        <w:br/>
        <w:t xml:space="preserve">  interest_rate DECIMAL(5, 2),</w:t>
        <w:br/>
        <w:t xml:space="preserve">  tenure_months INTEGER NOT NULL,</w:t>
        <w:br/>
        <w:t xml:space="preserve">  frequency TEXT DEFAULT 'monthly',</w:t>
        <w:br/>
        <w:t xml:space="preserve">  start_date DATE NOT NULL,</w:t>
        <w:br/>
        <w:t xml:space="preserve">  end_date DATE,</w:t>
        <w:br/>
        <w:t xml:space="preserve">  interest_type TEXT, -- 'reducing', 'flat', 'simple'</w:t>
        <w:br/>
        <w:t xml:space="preserve">  emi_amount DECIMAL(12, 2),</w:t>
        <w:br/>
        <w:t xml:space="preserve">  total_interest DECIMAL(12, 2),</w:t>
        <w:br/>
        <w:t xml:space="preserve">  total_amount DECIMAL(12, 2),</w:t>
        <w:br/>
        <w:t xml:space="preserve">  paid_amount DECIMAL(12, 2) DEFAULT 0,</w:t>
        <w:br/>
        <w:t xml:space="preserve">  lender_name TEXT,</w:t>
        <w:br/>
        <w:t xml:space="preserve">  notes TEXT,</w:t>
        <w:br/>
        <w:t xml:space="preserve">  created_at TIMESTAMP DEFAULT NOW(),</w:t>
        <w:br/>
        <w:t xml:space="preserve">  updated_at TIMESTAMP DEFAULT NOW()</w:t>
        <w:br/>
        <w:t>);</w:t>
      </w:r>
    </w:p>
    <w:p>
      <w:r>
        <w:t>Fields:</w:t>
      </w:r>
    </w:p>
    <w:p>
      <w:pPr>
        <w:pStyle w:val="ListBullet"/>
      </w:pPr>
      <w:r>
        <w:t>`principal_amount`: Loan amount</w:t>
      </w:r>
    </w:p>
    <w:p>
      <w:pPr>
        <w:pStyle w:val="ListBullet"/>
      </w:pPr>
      <w:r>
        <w:t>`interest_rate`: Annual interest rate (%)</w:t>
      </w:r>
    </w:p>
    <w:p>
      <w:pPr>
        <w:pStyle w:val="ListBullet"/>
      </w:pPr>
      <w:r>
        <w:t>`tenure_months`: Loan duration</w:t>
      </w:r>
    </w:p>
    <w:p>
      <w:pPr>
        <w:pStyle w:val="ListBullet"/>
      </w:pPr>
      <w:r>
        <w:t>`interest_type`: Calculation method</w:t>
      </w:r>
    </w:p>
    <w:p>
      <w:pPr>
        <w:pStyle w:val="ListBullet"/>
      </w:pPr>
      <w:r>
        <w:t>`emi_amount`: Monthly payment</w:t>
      </w:r>
    </w:p>
    <w:p>
      <w:pPr>
        <w:pStyle w:val="ListBullet"/>
      </w:pPr>
      <w:r>
        <w:t>`total_amount`: Principal + interest</w:t>
      </w:r>
    </w:p>
    <w:p>
      <w:r>
        <w:t>Example EMI Calculation: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Principal: ₹5,00,000</w:t>
        <w:br/>
        <w:t>Rate: 10% p.a.</w:t>
        <w:br/>
        <w:t>Tenure: 5 years (60 months)</w:t>
        <w:br/>
        <w:t>Monthly EMI: ₹10,622</w:t>
        <w:br/>
        <w:t>Total Interest: ₹1,37,320</w:t>
      </w:r>
    </w:p>
    <w:p>
      <w:r>
        <w:t>---</w:t>
      </w:r>
    </w:p>
    <w:p>
      <w:pPr>
        <w:pStyle w:val="Heading3"/>
      </w:pPr>
      <w:r>
        <w:rPr>
          <w:color w:val="666666"/>
        </w:rPr>
        <w:t>8. **trip_plans**</w:t>
      </w:r>
    </w:p>
    <w:p>
      <w:r>
        <w:t>Trip planning and budgeting.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CREATE TABLE public.trip_plans (</w:t>
        <w:br/>
        <w:t xml:space="preserve">  id UUID PRIMARY KEY DEFAULT gen_random_uuid(),</w:t>
        <w:br/>
        <w:t xml:space="preserve">  user_id UUID NOT NULL REFERENCES auth.users(id) ON DELETE CASCADE,</w:t>
        <w:br/>
        <w:t xml:space="preserve">  group_id UUID REFERENCES groups(id) ON DELETE SET NULL,</w:t>
        <w:br/>
        <w:t xml:space="preserve">  title TEXT NOT NULL,</w:t>
        <w:br/>
        <w:t xml:space="preserve">  destination TEXT,</w:t>
        <w:br/>
        <w:t xml:space="preserve">  description TEXT,</w:t>
        <w:br/>
        <w:t xml:space="preserve">  start_date DATE NOT NULL,</w:t>
        <w:br/>
        <w:t xml:space="preserve">  end_date DATE NOT NULL,</w:t>
        <w:br/>
        <w:t xml:space="preserve">  num_days INTEGER,</w:t>
        <w:br/>
        <w:t xml:space="preserve">  num_people INTEGER,</w:t>
        <w:br/>
        <w:t xml:space="preserve">  budget DECIMAL(12, 2),</w:t>
        <w:br/>
        <w:t xml:space="preserve">  budget_per_person DECIMAL(12, 2),</w:t>
        <w:br/>
        <w:t xml:space="preserve">  itinerary JSONB,</w:t>
        <w:br/>
        <w:t xml:space="preserve">  status TEXT DEFAULT 'planning', -- 'planning', 'ongoing', 'completed'</w:t>
        <w:br/>
        <w:t xml:space="preserve">  created_at TIMESTAMP DEFAULT NOW(),</w:t>
        <w:br/>
        <w:t xml:space="preserve">  updated_at TIMESTAMP DEFAULT NOW()</w:t>
        <w:br/>
        <w:t>);</w:t>
      </w:r>
    </w:p>
    <w:p>
      <w:r>
        <w:t>Fields:</w:t>
      </w:r>
    </w:p>
    <w:p>
      <w:pPr>
        <w:pStyle w:val="ListBullet"/>
      </w:pPr>
      <w:r>
        <w:t>`itinerary`: JSON structure with daily plans</w:t>
      </w:r>
    </w:p>
    <w:p>
      <w:pPr>
        <w:pStyle w:val="ListBullet"/>
      </w:pPr>
      <w:r>
        <w:t>`budget_per_person`: Auto-calculated (budget / num_people)</w:t>
      </w:r>
    </w:p>
    <w:p>
      <w:pPr>
        <w:pStyle w:val="ListBullet"/>
      </w:pPr>
      <w:r>
        <w:t>`status`: Trip progress tracking</w:t>
      </w:r>
    </w:p>
    <w:p>
      <w:r>
        <w:t>Itinerary Structure: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{</w:t>
        <w:br/>
        <w:t xml:space="preserve">  "days": [</w:t>
        <w:br/>
        <w:t xml:space="preserve">    {</w:t>
        <w:br/>
        <w:t xml:space="preserve">      "day": 1,</w:t>
        <w:br/>
        <w:t xml:space="preserve">      "activities": ["Arrive at airport", "Check-in"]</w:t>
        <w:br/>
        <w:t xml:space="preserve">    }</w:t>
        <w:br/>
        <w:t xml:space="preserve">  ]</w:t>
        <w:br/>
        <w:t>}</w:t>
      </w:r>
    </w:p>
    <w:p>
      <w:r>
        <w:t>---</w:t>
      </w:r>
    </w:p>
    <w:p>
      <w:pPr>
        <w:pStyle w:val="Heading2"/>
      </w:pPr>
      <w:r>
        <w:rPr>
          <w:color w:val="333333"/>
        </w:rPr>
        <w:t>Relationships</w:t>
      </w:r>
    </w:p>
    <w:p>
      <w:pPr>
        <w:pStyle w:val="Heading3"/>
      </w:pPr>
      <w:r>
        <w:rPr>
          <w:color w:val="666666"/>
        </w:rPr>
        <w:t>Entity Relationship Diagram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┌─────────────────┐</w:t>
        <w:br/>
        <w:t>│  auth.users     │</w:t>
        <w:br/>
        <w:t>│ (Supabase Auth) │</w:t>
        <w:br/>
        <w:t>└────────┬────────┘</w:t>
        <w:br/>
        <w:t xml:space="preserve">         │</w:t>
        <w:br/>
        <w:t xml:space="preserve">  ┌──────┼──────────────────────────────┐</w:t>
        <w:br/>
        <w:t xml:space="preserve">  │      │                              │</w:t>
        <w:br/>
        <w:t xml:space="preserve">  ▼      ▼                              ▼</w:t>
        <w:br/>
        <w:t>expenses groups              user_profiles</w:t>
        <w:br/>
        <w:t xml:space="preserve">  │      │</w:t>
        <w:br/>
        <w:t xml:space="preserve">  │      ▼</w:t>
        <w:br/>
        <w:t xml:space="preserve">  │  group_members</w:t>
        <w:br/>
        <w:t xml:space="preserve">  │      │</w:t>
        <w:br/>
        <w:t xml:space="preserve">  └──────┴────────────────────┐</w:t>
        <w:br/>
        <w:t xml:space="preserve">                               │</w:t>
        <w:br/>
        <w:t xml:space="preserve">  ┌─────────────────────────┐  │</w:t>
        <w:br/>
        <w:t xml:space="preserve">  │  ┌──────────────────────┘  │</w:t>
        <w:br/>
        <w:t xml:space="preserve">  │  │                         │</w:t>
        <w:br/>
        <w:t xml:space="preserve">  ▼  ▼                         ▼</w:t>
        <w:br/>
        <w:t>savings_goals              trip_plans</w:t>
        <w:br/>
        <w:t>emis</w:t>
      </w:r>
    </w:p>
    <w:p>
      <w:pPr>
        <w:pStyle w:val="Heading3"/>
      </w:pPr>
      <w:r>
        <w:rPr>
          <w:color w:val="666666"/>
        </w:rPr>
        <w:t>Relationships in Detail</w:t>
      </w:r>
    </w:p>
    <w:p>
      <w:pPr>
        <w:pStyle w:val="Heading4"/>
      </w:pPr>
      <w:r>
        <w:rPr>
          <w:color w:val="808080"/>
        </w:rPr>
        <w:t>1. One-to-Many: User → Expenses</w:t>
      </w:r>
    </w:p>
    <w:p>
      <w:pPr>
        <w:pStyle w:val="ListBullet"/>
      </w:pPr>
      <w:r>
        <w:t>One user has many expenses</w:t>
      </w:r>
    </w:p>
    <w:p>
      <w:pPr>
        <w:pStyle w:val="ListBullet"/>
      </w:pPr>
      <w:r>
        <w:t>Delete user → delete all expenses (CASCADE)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ALTER TABLE expenses</w:t>
        <w:br/>
        <w:t>ADD CONSTRAINT fk_expenses_user</w:t>
        <w:br/>
        <w:t>FOREIGN KEY (user_id) REFERENCES auth.users(id) ON DELETE CASCADE;</w:t>
      </w:r>
    </w:p>
    <w:p>
      <w:pPr>
        <w:pStyle w:val="Heading4"/>
      </w:pPr>
      <w:r>
        <w:rPr>
          <w:color w:val="808080"/>
        </w:rPr>
        <w:t>2. One-to-Many: User → Groups (through group_members)</w:t>
      </w:r>
    </w:p>
    <w:p>
      <w:pPr>
        <w:pStyle w:val="ListBullet"/>
      </w:pPr>
      <w:r>
        <w:t>One user in multiple groups</w:t>
      </w:r>
    </w:p>
    <w:p>
      <w:pPr>
        <w:pStyle w:val="ListBullet"/>
      </w:pPr>
      <w:r>
        <w:t>Join table to maintain many-to-many</w:t>
      </w:r>
    </w:p>
    <w:p>
      <w:pPr>
        <w:pStyle w:val="Heading4"/>
      </w:pPr>
      <w:r>
        <w:rPr>
          <w:color w:val="808080"/>
        </w:rPr>
        <w:t>3. One-to-Many: Group → Expenses</w:t>
      </w:r>
    </w:p>
    <w:p>
      <w:pPr>
        <w:pStyle w:val="ListBullet"/>
      </w:pPr>
      <w:r>
        <w:t>One group has many expenses</w:t>
      </w:r>
    </w:p>
    <w:p>
      <w:pPr>
        <w:pStyle w:val="ListBullet"/>
      </w:pPr>
      <w:r>
        <w:t>Delete group → expense loses group_id (SET NULL)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ALTER TABLE expenses</w:t>
        <w:br/>
        <w:t>ADD CONSTRAINT fk_expenses_group</w:t>
        <w:br/>
        <w:t>FOREIGN KEY (group_id) REFERENCES groups(id) ON DELETE SET NULL;</w:t>
      </w:r>
    </w:p>
    <w:p>
      <w:pPr>
        <w:pStyle w:val="Heading4"/>
      </w:pPr>
      <w:r>
        <w:rPr>
          <w:color w:val="808080"/>
        </w:rPr>
        <w:t>4. One-to-Many: User → Savings Goals</w:t>
      </w:r>
    </w:p>
    <w:p>
      <w:pPr>
        <w:pStyle w:val="ListBullet"/>
      </w:pPr>
      <w:r>
        <w:t>One user has many goals</w:t>
      </w:r>
    </w:p>
    <w:p>
      <w:pPr>
        <w:pStyle w:val="ListBullet"/>
      </w:pPr>
      <w:r>
        <w:t>Delete user → delete goals</w:t>
      </w:r>
    </w:p>
    <w:p>
      <w:pPr>
        <w:pStyle w:val="Heading4"/>
      </w:pPr>
      <w:r>
        <w:rPr>
          <w:color w:val="808080"/>
        </w:rPr>
        <w:t>5. One-to-Many: User → EMIs</w:t>
      </w:r>
    </w:p>
    <w:p>
      <w:pPr>
        <w:pStyle w:val="ListBullet"/>
      </w:pPr>
      <w:r>
        <w:t>One user has many loans</w:t>
      </w:r>
    </w:p>
    <w:p>
      <w:pPr>
        <w:pStyle w:val="ListBullet"/>
      </w:pPr>
      <w:r>
        <w:t>Delete user → delete EMIs</w:t>
      </w:r>
    </w:p>
    <w:p>
      <w:r>
        <w:t>---</w:t>
      </w:r>
    </w:p>
    <w:p>
      <w:pPr>
        <w:pStyle w:val="Heading2"/>
      </w:pPr>
      <w:r>
        <w:rPr>
          <w:color w:val="333333"/>
        </w:rPr>
        <w:t>Indexes</w:t>
      </w:r>
    </w:p>
    <w:p>
      <w:pPr>
        <w:pStyle w:val="Heading3"/>
      </w:pPr>
      <w:r>
        <w:rPr>
          <w:color w:val="666666"/>
        </w:rPr>
        <w:t>Performance Indexes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-- Frequently queried columns</w:t>
        <w:br/>
        <w:t xml:space="preserve">CREATE INDEX idx_expenses_user_created </w:t>
        <w:br/>
        <w:t>ON expenses(user_id, created_at DESC);</w:t>
        <w:br/>
        <w:br/>
        <w:t xml:space="preserve">CREATE INDEX idx_groups_user </w:t>
        <w:br/>
        <w:t>ON groups(created_by);</w:t>
        <w:br/>
        <w:br/>
        <w:t xml:space="preserve">CREATE INDEX idx_group_members_user </w:t>
        <w:br/>
        <w:t>ON group_members(user_id);</w:t>
        <w:br/>
        <w:br/>
        <w:t xml:space="preserve">CREATE INDEX idx_savings_user </w:t>
        <w:br/>
        <w:t>ON savings_goals(user_id, status);</w:t>
        <w:br/>
        <w:br/>
        <w:t xml:space="preserve">CREATE INDEX idx_emis_user </w:t>
        <w:br/>
        <w:t>ON emis(user_id, start_date);</w:t>
        <w:br/>
        <w:br/>
        <w:t>-- For filtering</w:t>
        <w:br/>
        <w:t xml:space="preserve">CREATE INDEX idx_expenses_category </w:t>
        <w:br/>
        <w:t>ON expenses(category);</w:t>
        <w:br/>
        <w:br/>
        <w:t xml:space="preserve">CREATE INDEX idx_trip_plans_user </w:t>
        <w:br/>
        <w:t>ON trip_plans(user_id, status);</w:t>
      </w:r>
    </w:p>
    <w:p>
      <w:pPr>
        <w:pStyle w:val="Heading3"/>
      </w:pPr>
      <w:r>
        <w:rPr>
          <w:color w:val="666666"/>
        </w:rPr>
        <w:t>Index Maintenance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-- Analyze query performance</w:t>
        <w:br/>
        <w:t>EXPLAIN ANALYZE SELECT * FROM expenses WHERE user_id = $1 ORDER BY created_at DESC;</w:t>
        <w:br/>
        <w:br/>
        <w:t>-- Rebuild indexes if needed</w:t>
        <w:br/>
        <w:t>REINDEX INDEX idx_expenses_user_created;</w:t>
        <w:br/>
        <w:br/>
        <w:t>-- Check index size</w:t>
        <w:br/>
        <w:t xml:space="preserve">SELECT schemaname, tablename, indexname, pg_size_pretty(pg_relation_size(indexrelid)) </w:t>
        <w:br/>
        <w:t xml:space="preserve">FROM pg_indexes </w:t>
        <w:br/>
        <w:t>WHERE tablename = 'expenses';</w:t>
      </w:r>
    </w:p>
    <w:p>
      <w:r>
        <w:t>---</w:t>
      </w:r>
    </w:p>
    <w:p>
      <w:pPr>
        <w:pStyle w:val="Heading2"/>
      </w:pPr>
      <w:r>
        <w:rPr>
          <w:color w:val="333333"/>
        </w:rPr>
        <w:t>Row-Level Security</w:t>
      </w:r>
    </w:p>
    <w:p>
      <w:r>
        <w:t>All tables have RLS enabled. Users can only access their own data.</w:t>
      </w:r>
    </w:p>
    <w:p>
      <w:pPr>
        <w:pStyle w:val="Heading3"/>
      </w:pPr>
      <w:r>
        <w:rPr>
          <w:color w:val="666666"/>
        </w:rPr>
        <w:t>Expense RLS Policy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-- Users can only see their own expenses</w:t>
        <w:br/>
        <w:t>CREATE POLICY "Users see own expenses"</w:t>
        <w:br/>
        <w:t xml:space="preserve">  ON expenses FOR SELECT</w:t>
        <w:br/>
        <w:t xml:space="preserve">  USING (auth.uid() = user_id OR group_id IN (</w:t>
        <w:br/>
        <w:t xml:space="preserve">    SELECT group_id FROM group_members WHERE user_id = auth.uid()</w:t>
        <w:br/>
        <w:t xml:space="preserve">  ));</w:t>
        <w:br/>
        <w:br/>
        <w:t>-- Users can only insert their own expenses</w:t>
        <w:br/>
        <w:t>CREATE POLICY "Users insert own expenses"</w:t>
        <w:br/>
        <w:t xml:space="preserve">  ON expenses FOR INSERT</w:t>
        <w:br/>
        <w:t xml:space="preserve">  WITH CHECK (auth.uid() = user_id);</w:t>
        <w:br/>
        <w:br/>
        <w:t>-- Users can only update their own expenses</w:t>
        <w:br/>
        <w:t>CREATE POLICY "Users update own expenses"</w:t>
        <w:br/>
        <w:t xml:space="preserve">  ON expenses FOR UPDATE</w:t>
        <w:br/>
        <w:t xml:space="preserve">  USING (auth.uid() = user_id)</w:t>
        <w:br/>
        <w:t xml:space="preserve">  WITH CHECK (auth.uid() = user_id);</w:t>
      </w:r>
    </w:p>
    <w:p>
      <w:pPr>
        <w:pStyle w:val="Heading3"/>
      </w:pPr>
      <w:r>
        <w:rPr>
          <w:color w:val="666666"/>
        </w:rPr>
        <w:t>Group RLS Policy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-- Users see groups they're members of</w:t>
        <w:br/>
        <w:t>CREATE POLICY "Users see their groups"</w:t>
        <w:br/>
        <w:t xml:space="preserve">  ON groups FOR SELECT</w:t>
        <w:br/>
        <w:t xml:space="preserve">  USING (auth.uid() = created_by OR id IN (</w:t>
        <w:br/>
        <w:t xml:space="preserve">    SELECT group_id FROM group_members WHERE user_id = auth.uid()</w:t>
        <w:br/>
        <w:t xml:space="preserve">  ));</w:t>
        <w:br/>
        <w:br/>
        <w:t>-- Only group creator can update</w:t>
        <w:br/>
        <w:t>CREATE POLICY "Only creator updates group"</w:t>
        <w:br/>
        <w:t xml:space="preserve">  ON groups FOR UPDATE</w:t>
        <w:br/>
        <w:t xml:space="preserve">  USING (auth.uid() = created_by);</w:t>
      </w:r>
    </w:p>
    <w:p>
      <w:r>
        <w:t>---</w:t>
      </w:r>
    </w:p>
    <w:p>
      <w:pPr>
        <w:pStyle w:val="Heading2"/>
      </w:pPr>
      <w:r>
        <w:rPr>
          <w:color w:val="333333"/>
        </w:rPr>
        <w:t>Functions &amp; Stored Procedures</w:t>
      </w:r>
    </w:p>
    <w:p>
      <w:pPr>
        <w:pStyle w:val="Heading3"/>
      </w:pPr>
      <w:r>
        <w:rPr>
          <w:color w:val="666666"/>
        </w:rPr>
        <w:t>Function 1: Calculate Group Settlement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CREATE OR REPLACE FUNCTION calculate_group_settlement(p_group_id UUID)</w:t>
        <w:br/>
        <w:t>RETURNS TABLE (</w:t>
        <w:br/>
        <w:t xml:space="preserve">  from_user_id UUID,</w:t>
        <w:br/>
        <w:t xml:space="preserve">  to_user_id UUID,</w:t>
        <w:br/>
        <w:t xml:space="preserve">  amount DECIMAL(12, 2)</w:t>
        <w:br/>
        <w:t>) AS $$</w:t>
        <w:br/>
        <w:t>BEGIN</w:t>
        <w:br/>
        <w:t xml:space="preserve">  RETURN QUERY</w:t>
        <w:br/>
        <w:t xml:space="preserve">  SELECT gm1.user_id, gm2.user_id, ABS(gm1.balance_owed)</w:t>
        <w:br/>
        <w:t xml:space="preserve">  FROM group_members gm1</w:t>
        <w:br/>
        <w:t xml:space="preserve">  JOIN group_members gm2 ON gm1.group_id = gm2.group_id</w:t>
        <w:br/>
        <w:t xml:space="preserve">  WHERE gm1.group_id = p_group_id </w:t>
        <w:br/>
        <w:t xml:space="preserve">    AND gm1.balance_owed &gt; 0 </w:t>
        <w:br/>
        <w:t xml:space="preserve">    AND gm2.balance_owed &lt; 0</w:t>
        <w:br/>
        <w:t xml:space="preserve">  LIMIT 100;</w:t>
        <w:br/>
        <w:t>END;</w:t>
        <w:br/>
        <w:t>$$ LANGUAGE plpgsql;</w:t>
      </w:r>
    </w:p>
    <w:p>
      <w:pPr>
        <w:pStyle w:val="Heading3"/>
      </w:pPr>
      <w:r>
        <w:rPr>
          <w:color w:val="666666"/>
        </w:rPr>
        <w:t>Function 2: Calculate EMI Amount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CREATE OR REPLACE FUNCTION calculate_emi(</w:t>
        <w:br/>
        <w:t xml:space="preserve">  p_principal DECIMAL,</w:t>
        <w:br/>
        <w:t xml:space="preserve">  p_rate DECIMAL,</w:t>
        <w:br/>
        <w:t xml:space="preserve">  p_months INTEGER</w:t>
        <w:br/>
        <w:t>)</w:t>
        <w:br/>
        <w:t>RETURNS DECIMAL AS $$</w:t>
        <w:br/>
        <w:t>DECLARE</w:t>
        <w:br/>
        <w:t xml:space="preserve">  v_monthly_rate DECIMAL;</w:t>
        <w:br/>
        <w:t xml:space="preserve">  v_emi DECIMAL;</w:t>
        <w:br/>
        <w:t>BEGIN</w:t>
        <w:br/>
        <w:t xml:space="preserve">  v_monthly_rate := p_rate / 100 / 12;</w:t>
        <w:br/>
        <w:t xml:space="preserve">  </w:t>
        <w:br/>
        <w:t xml:space="preserve">  IF v_monthly_rate = 0 THEN</w:t>
        <w:br/>
        <w:t xml:space="preserve">    v_emi := p_principal / p_months;</w:t>
        <w:br/>
        <w:t xml:space="preserve">  ELSE</w:t>
        <w:br/>
        <w:t xml:space="preserve">    v_emi := p_principal * (v_monthly_rate * (1 + v_monthly_rate)^p_months) </w:t>
        <w:br/>
        <w:t xml:space="preserve">      / (((1 + v_monthly_rate)^p_months) - 1);</w:t>
        <w:br/>
        <w:t xml:space="preserve">  END IF;</w:t>
        <w:br/>
        <w:t xml:space="preserve">  </w:t>
        <w:br/>
        <w:t xml:space="preserve">  RETURN ROUND(v_emi, 2);</w:t>
        <w:br/>
        <w:t>END;</w:t>
        <w:br/>
        <w:t>$$ LANGUAGE plpgsql;</w:t>
      </w:r>
    </w:p>
    <w:p>
      <w:pPr>
        <w:pStyle w:val="Heading3"/>
      </w:pPr>
      <w:r>
        <w:rPr>
          <w:color w:val="666666"/>
        </w:rPr>
        <w:t>Function 3: Get Expense Stats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CREATE OR REPLACE FUNCTION get_expense_stats(</w:t>
        <w:br/>
        <w:t xml:space="preserve">  p_user_id UUID,</w:t>
        <w:br/>
        <w:t xml:space="preserve">  p_start_date DATE,</w:t>
        <w:br/>
        <w:t xml:space="preserve">  p_end_date DATE</w:t>
        <w:br/>
        <w:t>)</w:t>
        <w:br/>
        <w:t>RETURNS TABLE (</w:t>
        <w:br/>
        <w:t xml:space="preserve">  total_amount DECIMAL,</w:t>
        <w:br/>
        <w:t xml:space="preserve">  num_transactions INTEGER,</w:t>
        <w:br/>
        <w:t xml:space="preserve">  by_category JSONB</w:t>
        <w:br/>
        <w:t>) AS $$</w:t>
        <w:br/>
        <w:t>BEGIN</w:t>
        <w:br/>
        <w:t xml:space="preserve">  RETURN QUERY</w:t>
        <w:br/>
        <w:t xml:space="preserve">  SELECT </w:t>
        <w:br/>
        <w:t xml:space="preserve">    COALESCE(SUM(amount), 0) as total_amount,</w:t>
        <w:br/>
        <w:t xml:space="preserve">    COUNT(*) as num_transactions,</w:t>
        <w:br/>
        <w:t xml:space="preserve">    jsonb_object_agg(category, amount) as by_category</w:t>
        <w:br/>
        <w:t xml:space="preserve">  FROM expenses</w:t>
        <w:br/>
        <w:t xml:space="preserve">  WHERE user_id = p_user_id</w:t>
        <w:br/>
        <w:t xml:space="preserve">    AND DATE(created_at) BETWEEN p_start_date AND p_end_date;</w:t>
        <w:br/>
        <w:t>END;</w:t>
        <w:br/>
        <w:t>$$ LANGUAGE plpgsql;</w:t>
      </w:r>
    </w:p>
    <w:p>
      <w:r>
        <w:t>---</w:t>
      </w:r>
    </w:p>
    <w:p>
      <w:pPr>
        <w:pStyle w:val="Heading2"/>
      </w:pPr>
      <w:r>
        <w:rPr>
          <w:color w:val="333333"/>
        </w:rPr>
        <w:t>Migrations</w:t>
      </w:r>
    </w:p>
    <w:p>
      <w:pPr>
        <w:pStyle w:val="Heading3"/>
      </w:pPr>
      <w:r>
        <w:rPr>
          <w:color w:val="666666"/>
        </w:rPr>
        <w:t>Creating Migration Files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Generate migration file</w:t>
        <w:br/>
        <w:t>supabase migration new add_new_table</w:t>
        <w:br/>
        <w:br/>
        <w:t># File created: supabase/migrations/20260227120000_add_new_table.sql</w:t>
      </w:r>
    </w:p>
    <w:p>
      <w:pPr>
        <w:pStyle w:val="Heading3"/>
      </w:pPr>
      <w:r>
        <w:rPr>
          <w:color w:val="666666"/>
        </w:rPr>
        <w:t>Running Migrations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Push to production</w:t>
        <w:br/>
        <w:t>supabase db push</w:t>
        <w:br/>
        <w:br/>
        <w:t># Reset local database</w:t>
        <w:br/>
        <w:t>supabase db reset</w:t>
        <w:br/>
        <w:br/>
        <w:t># Pull changes from production</w:t>
        <w:br/>
        <w:t>supabase db pull</w:t>
      </w:r>
    </w:p>
    <w:p>
      <w:pPr>
        <w:pStyle w:val="Heading3"/>
      </w:pPr>
      <w:r>
        <w:rPr>
          <w:color w:val="666666"/>
        </w:rPr>
        <w:t>Migration Example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-- supabase/migrations/20260227120000_add_new_feature.sql</w:t>
        <w:br/>
        <w:br/>
        <w:t>-- Create new table</w:t>
        <w:br/>
        <w:t>CREATE TABLE IF NOT EXISTS feature_table (</w:t>
        <w:br/>
        <w:t xml:space="preserve">  id UUID PRIMARY KEY DEFAULT gen_random_uuid(),</w:t>
        <w:br/>
        <w:t xml:space="preserve">  user_id UUID NOT NULL REFERENCES auth.users(id) ON DELETE CASCADE,</w:t>
        <w:br/>
        <w:t xml:space="preserve">  created_at TIMESTAMP DEFAULT NOW()</w:t>
        <w:br/>
        <w:t>);</w:t>
        <w:br/>
        <w:br/>
        <w:t>-- Enable RLS</w:t>
        <w:br/>
        <w:t>ALTER TABLE feature_table ENABLE ROW LEVEL SECURITY;</w:t>
        <w:br/>
        <w:br/>
        <w:t>-- Add policy</w:t>
        <w:br/>
        <w:t>CREATE POLICY "Users see own records"</w:t>
        <w:br/>
        <w:t xml:space="preserve">  ON feature_table FOR SELECT</w:t>
        <w:br/>
        <w:t xml:space="preserve">  USING (auth.uid() = user_id);</w:t>
        <w:br/>
        <w:br/>
        <w:t>-- Create index</w:t>
        <w:br/>
        <w:t>CREATE INDEX idx_feature_table_user ON feature_table(user_id);</w:t>
      </w:r>
    </w:p>
    <w:p>
      <w:r>
        <w:t>---</w:t>
      </w:r>
    </w:p>
    <w:p>
      <w:pPr>
        <w:pStyle w:val="Heading2"/>
      </w:pPr>
      <w:r>
        <w:rPr>
          <w:color w:val="333333"/>
        </w:rPr>
        <w:t>Backup &amp; Recovery</w:t>
      </w:r>
    </w:p>
    <w:p>
      <w:pPr>
        <w:pStyle w:val="Heading3"/>
      </w:pPr>
      <w:r>
        <w:rPr>
          <w:color w:val="666666"/>
        </w:rPr>
        <w:t>Automated Backups</w:t>
      </w:r>
    </w:p>
    <w:p>
      <w:r>
        <w:t>Supabase automatically backs up daily: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Retention: 30 days free</w:t>
        <w:br/>
        <w:t>Location: Encrypted cloud storage</w:t>
        <w:br/>
        <w:t>Frequency: Daily</w:t>
      </w:r>
    </w:p>
    <w:p>
      <w:pPr>
        <w:pStyle w:val="Heading3"/>
      </w:pPr>
      <w:r>
        <w:rPr>
          <w:color w:val="666666"/>
        </w:rPr>
        <w:t>Manual Backup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Export database</w:t>
        <w:br/>
        <w:t>pg_dump \</w:t>
        <w:br/>
        <w:t xml:space="preserve">  postgresql://user:password@host:5432/postgres &gt; backup.sql</w:t>
        <w:br/>
        <w:br/>
        <w:t># Import backup</w:t>
        <w:br/>
        <w:t>psql postgresql://user:password@host:5432/postgres &lt; backup.sql</w:t>
      </w:r>
    </w:p>
    <w:p>
      <w:pPr>
        <w:pStyle w:val="Heading3"/>
      </w:pPr>
      <w:r>
        <w:rPr>
          <w:color w:val="666666"/>
        </w:rPr>
        <w:t>Point-in-Time Recovery</w:t>
      </w:r>
    </w:p>
    <w:p>
      <w:pPr>
        <w:pStyle w:val="ListNumber"/>
      </w:pPr>
      <w:r>
        <w:t>Go to Supabase Dashboard</w:t>
      </w:r>
    </w:p>
    <w:p>
      <w:pPr>
        <w:pStyle w:val="ListNumber"/>
      </w:pPr>
      <w:r>
        <w:t>Settings → Backups</w:t>
      </w:r>
    </w:p>
    <w:p>
      <w:pPr>
        <w:pStyle w:val="ListNumber"/>
      </w:pPr>
      <w:r>
        <w:t>Select point in time</w:t>
      </w:r>
    </w:p>
    <w:p>
      <w:pPr>
        <w:pStyle w:val="ListNumber"/>
      </w:pPr>
      <w:r>
        <w:t>Click "Restore"</w:t>
      </w:r>
    </w:p>
    <w:p>
      <w:r>
        <w:t>---</w:t>
      </w:r>
    </w:p>
    <w:p>
      <w:pPr>
        <w:pStyle w:val="Heading2"/>
      </w:pPr>
      <w:r>
        <w:rPr>
          <w:color w:val="333333"/>
        </w:rPr>
        <w:t>Performance Tips</w:t>
      </w:r>
    </w:p>
    <w:p>
      <w:pPr>
        <w:pStyle w:val="Heading3"/>
      </w:pPr>
      <w:r>
        <w:rPr>
          <w:color w:val="666666"/>
        </w:rPr>
        <w:t>Query Optimization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-- ❌ Slow: N+1 query</w:t>
        <w:br/>
        <w:t>SELECT * FROM groups WHERE created_by = $1;</w:t>
        <w:br/>
        <w:t>-- Then for each group, query: SELECT * FROM group_members WHERE group_id = $group_id;</w:t>
        <w:br/>
        <w:br/>
        <w:t>-- ✅ Fast: Join query</w:t>
        <w:br/>
        <w:t>SELECT g.*, gm.* FROM groups g</w:t>
        <w:br/>
        <w:t>LEFT JOIN group_members gm ON g.id = gm.group_id</w:t>
        <w:br/>
        <w:t>WHERE g.created_by = $1;</w:t>
      </w:r>
    </w:p>
    <w:p>
      <w:pPr>
        <w:pStyle w:val="Heading3"/>
      </w:pPr>
      <w:r>
        <w:rPr>
          <w:color w:val="666666"/>
        </w:rPr>
        <w:t>Indexing Strategy</w:t>
      </w:r>
    </w:p>
    <w:p>
      <w:pPr>
        <w:pStyle w:val="ListBullet"/>
      </w:pPr>
      <w:r>
        <w:t>Index foreign keys</w:t>
      </w:r>
    </w:p>
    <w:p>
      <w:pPr>
        <w:pStyle w:val="ListBullet"/>
      </w:pPr>
      <w:r>
        <w:t>Index columns used in WHERE clauses</w:t>
      </w:r>
    </w:p>
    <w:p>
      <w:pPr>
        <w:pStyle w:val="ListBullet"/>
      </w:pPr>
      <w:r>
        <w:t>Index columns used in ORDER BY</w:t>
      </w:r>
    </w:p>
    <w:p>
      <w:pPr>
        <w:pStyle w:val="ListBullet"/>
      </w:pPr>
      <w:r>
        <w:t>Consider composite indexes for common combined filters</w:t>
      </w:r>
    </w:p>
    <w:p>
      <w:pPr>
        <w:pStyle w:val="Heading3"/>
      </w:pPr>
      <w:r>
        <w:rPr>
          <w:color w:val="666666"/>
        </w:rPr>
        <w:t>Pagination for Large Tables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-- ❌ Slow for large offsets</w:t>
        <w:br/>
        <w:t>SELECT * FROM expenses OFFSET 100000 LIMIT 20;</w:t>
        <w:br/>
        <w:br/>
        <w:t>-- ✅ Fast: Cursor-based</w:t>
        <w:br/>
        <w:t>SELECT * FROM expenses WHERE id &gt; $last_id ORDER BY id LIMIT 20;</w:t>
      </w:r>
    </w:p>
    <w:p>
      <w:pPr>
        <w:pStyle w:val="Heading3"/>
      </w:pPr>
      <w:r>
        <w:rPr>
          <w:color w:val="666666"/>
        </w:rPr>
        <w:t>Connection Pooling</w:t>
      </w:r>
    </w:p>
    <w:p>
      <w:r>
        <w:t>Use Supabase connection pooling in production: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Settings → Database → Connection Pooling</w:t>
        <w:br/>
        <w:t>Mode: Transaction</w:t>
        <w:br/>
        <w:t>Max Pool Size: Auto (recommended)</w:t>
      </w:r>
    </w:p>
    <w:p>
      <w:r>
        <w:t>---</w:t>
      </w:r>
    </w:p>
    <w:p>
      <w:pPr>
        <w:pStyle w:val="Heading2"/>
      </w:pPr>
      <w:r>
        <w:rPr>
          <w:color w:val="333333"/>
        </w:rPr>
        <w:t>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expenses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DECIMAL(12,2)</w:t>
            </w:r>
          </w:p>
        </w:tc>
        <w:tc>
          <w:tcPr>
            <w:tcW w:type="dxa" w:w="2160"/>
          </w:tcPr>
          <w:p>
            <w:r>
              <w:t>Transaction amount</w:t>
            </w:r>
          </w:p>
        </w:tc>
      </w:tr>
      <w:tr>
        <w:tc>
          <w:tcPr>
            <w:tcW w:type="dxa" w:w="2160"/>
          </w:tcPr>
          <w:p>
            <w:r>
              <w:t>expenses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Type classification</w:t>
            </w:r>
          </w:p>
        </w:tc>
      </w:tr>
      <w:tr>
        <w:tc>
          <w:tcPr>
            <w:tcW w:type="dxa" w:w="2160"/>
          </w:tcPr>
          <w:p>
            <w:r>
              <w:t>groups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active/archived/settled</w:t>
            </w:r>
          </w:p>
        </w:tc>
      </w:tr>
      <w:tr>
        <w:tc>
          <w:tcPr>
            <w:tcW w:type="dxa" w:w="2160"/>
          </w:tcPr>
          <w:p>
            <w:r>
              <w:t>savings_goals</w:t>
            </w:r>
          </w:p>
        </w:tc>
        <w:tc>
          <w:tcPr>
            <w:tcW w:type="dxa" w:w="2160"/>
          </w:tcPr>
          <w:p>
            <w:r>
              <w:t>current_amount</w:t>
            </w:r>
          </w:p>
        </w:tc>
        <w:tc>
          <w:tcPr>
            <w:tcW w:type="dxa" w:w="2160"/>
          </w:tcPr>
          <w:p>
            <w:r>
              <w:t>DECIMAL(12,2)</w:t>
            </w:r>
          </w:p>
        </w:tc>
        <w:tc>
          <w:tcPr>
            <w:tcW w:type="dxa" w:w="2160"/>
          </w:tcPr>
          <w:p>
            <w:r>
              <w:t>Saved so far</w:t>
            </w:r>
          </w:p>
        </w:tc>
      </w:tr>
      <w:tr>
        <w:tc>
          <w:tcPr>
            <w:tcW w:type="dxa" w:w="2160"/>
          </w:tcPr>
          <w:p>
            <w:r>
              <w:t>emis</w:t>
            </w:r>
          </w:p>
        </w:tc>
        <w:tc>
          <w:tcPr>
            <w:tcW w:type="dxa" w:w="2160"/>
          </w:tcPr>
          <w:p>
            <w:r>
              <w:t>interest_type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reducing/flat/simple</w:t>
            </w:r>
          </w:p>
        </w:tc>
      </w:tr>
      <w:tr>
        <w:tc>
          <w:tcPr>
            <w:tcW w:type="dxa" w:w="2160"/>
          </w:tcPr>
          <w:p>
            <w:r>
              <w:t>trip_plans</w:t>
            </w:r>
          </w:p>
        </w:tc>
        <w:tc>
          <w:tcPr>
            <w:tcW w:type="dxa" w:w="2160"/>
          </w:tcPr>
          <w:p>
            <w:r>
              <w:t>budget</w:t>
            </w:r>
          </w:p>
        </w:tc>
        <w:tc>
          <w:tcPr>
            <w:tcW w:type="dxa" w:w="2160"/>
          </w:tcPr>
          <w:p>
            <w:r>
              <w:t>DECIMAL(12,2)</w:t>
            </w:r>
          </w:p>
        </w:tc>
        <w:tc>
          <w:tcPr>
            <w:tcW w:type="dxa" w:w="2160"/>
          </w:tcPr>
          <w:p>
            <w:r>
              <w:t>Total trip cost</w:t>
            </w:r>
          </w:p>
        </w:tc>
      </w:tr>
    </w:tbl>
    <w:p>
      <w:r>
        <w:t>---</w:t>
      </w:r>
    </w:p>
    <w:p>
      <w:pPr>
        <w:pStyle w:val="Heading2"/>
      </w:pPr>
      <w:r>
        <w:rPr>
          <w:color w:val="333333"/>
        </w:rPr>
        <w:t>Maintenance Checklist</w:t>
      </w:r>
    </w:p>
    <w:p>
      <w:pPr>
        <w:pStyle w:val="ListBullet"/>
      </w:pPr>
      <w:r>
        <w:t>[ ] Monitor database size weekly</w:t>
      </w:r>
    </w:p>
    <w:p>
      <w:pPr>
        <w:pStyle w:val="ListBullet"/>
      </w:pPr>
      <w:r>
        <w:t>[ ] Check slow query logs monthly</w:t>
      </w:r>
    </w:p>
    <w:p>
      <w:pPr>
        <w:pStyle w:val="ListBullet"/>
      </w:pPr>
      <w:r>
        <w:t>[ ] Analyze index performance monthly</w:t>
      </w:r>
    </w:p>
    <w:p>
      <w:pPr>
        <w:pStyle w:val="ListBullet"/>
      </w:pPr>
      <w:r>
        <w:t>[ ] Test backup restoration quarterly</w:t>
      </w:r>
    </w:p>
    <w:p>
      <w:pPr>
        <w:pStyle w:val="ListBullet"/>
      </w:pPr>
      <w:r>
        <w:t>[ ] Update RLS policies as features change</w:t>
      </w:r>
    </w:p>
    <w:p>
      <w:pPr>
        <w:pStyle w:val="ListBullet"/>
      </w:pPr>
      <w:r>
        <w:t>[ ] Archive old data annually</w:t>
      </w:r>
    </w:p>
    <w:p>
      <w:r>
        <w:t>---</w:t>
      </w:r>
    </w:p>
    <w:p>
      <w:pPr>
        <w:pStyle w:val="Heading2"/>
      </w:pPr>
      <w:r>
        <w:rPr>
          <w:color w:val="333333"/>
        </w:rPr>
        <w:t>Disaster Recovery Plan</w:t>
      </w:r>
    </w:p>
    <w:p>
      <w:pPr>
        <w:pStyle w:val="ListNumber"/>
      </w:pPr>
      <w:r>
        <w:t>**Detection**: Monitor Supabase alerts</w:t>
      </w:r>
    </w:p>
    <w:p>
      <w:pPr>
        <w:pStyle w:val="ListNumber"/>
      </w:pPr>
      <w:r>
        <w:t>**Assessment**: Check backup logs</w:t>
      </w:r>
    </w:p>
    <w:p>
      <w:pPr>
        <w:pStyle w:val="ListNumber"/>
      </w:pPr>
      <w:r>
        <w:t>**Restoration**: Use point-in-time recovery</w:t>
      </w:r>
    </w:p>
    <w:p>
      <w:pPr>
        <w:pStyle w:val="ListNumber"/>
      </w:pPr>
      <w:r>
        <w:t>**Verification**: Run data integrity checks</w:t>
      </w:r>
    </w:p>
    <w:p>
      <w:pPr>
        <w:pStyle w:val="ListNumber"/>
      </w:pPr>
      <w:r>
        <w:t>**Communication**: Notify users if needed</w:t>
      </w:r>
    </w:p>
    <w:p>
      <w:r>
        <w:t>---</w:t>
      </w:r>
    </w:p>
    <w:p>
      <w:r>
        <w:t>*Last Updated: February 27,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