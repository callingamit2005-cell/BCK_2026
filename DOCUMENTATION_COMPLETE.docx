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Complete BachatKaro Documentation Index\n\n**Welcome to the Complete Documentation Suite for BachatKaro!**\n\nThis index helps you find exactly what you need, whether you're a new user, developer, or project manager.\n\n---\n\n#🎯 Quick Navigation\n\n##For Different Audiences\n\n| I'm a... | Start here | Read Time |\n|----------|-----------|----------|\n| **New Developer** | [SETUP_GUIDE.md](SETUP_GUIDE.md) | 15 min |\n| **Frontend Developer** | [DEVELOPER_README.md](DEVELOPER_README.md) → [COMPONENTS.md](COMPONENTS.md) | 30 min |\n| **Full-Stack Developer** | [ARCHITECTURE.md](ARCHITECTURE.md) → [API_DOCUMENTATION.md](API_DOCUMENTATION.md) | 40 min |\n| **DevOps/Deploy** | [DEPLOYMENT.md](DEPLOYMENT.md) | 20 min |\n| **DB Administrator** | [DATABASE.md](DATABASE.md) | 25 min |\n| **Product Manager** | [USER_DOCUMENTATION.md](USER_DOCUMENTATION.md) → [STAKEHOLDER_GUIDE.md](STAKEHOLDER_GUIDE.md) | 50 min |\n| **End User** | [QUICK_START_GUIDE.md](QUICK_START_GUIDE.md) → [USER_DOCUMENTATION.md](USER_DOCUMENTATION.md) | 35 min |\n| **Contributor** | [CONTRIBUTING.md](CONTRIBUTING.md) | 15 min |\n| **Stuck or Error** | [TROUBLESHOOTING.md](TROUBLESHOOTING.md) | 10 min |\n\n---\n\n#📚 Documentation Files Overview\n\n##Developer Documentation (For Technical Teams)\n\n###1. [DEVELOPER_README.md](DEVELOPER_README.md) - START HERE FOR DEVELOPERS\n**What**: Complete overview of the project for developers  \n**Read Time**: 15-20 minutes  \n**Contains**:\n- Project overview and purpose\n- Tech stack breakdown\n- Project structure with rationale\n- Getting started quick guide\n- High-level architecture\n- Key features explanation\n- Development workflow overview\n\n**Who Should Read**: All developers before writing any code\n\n---\n\n###2. [SETUP_GUIDE.md](SETUP_GUIDE.md) - INSTALLATION GUIDE\n**What**: Step-by-step setup instructions  \n**Read Time**: 15-20 minutes  \n**Contains**:\n- Prerequisites (Node.js, Git, Accounts)\n- Initial setup (clone repo, install dependencies)\n- Environment configuration\n- Database setup with Supabase\n- Running the app locally\n- Verification checklist\n- VS Code configuration\n- Troubleshooting common setup issues\n\n**Who Should Read**: New developers setting up local environment\n\n---\n\n###3. [ARCHITECTURE.md](ARCHITECTURE.md) - SYSTEM DESIGN &amp; PATTERNS\n**What**: Architecture decisions, design patterns, and data flow  \n**Read Time**: 20-25 minutes  \n**Contains**:\n- System architecture diagram\n- Technology stack explanation\n- Folder structure and rationale for each\n- Component architecture and patterns\n- State management (Context vs Query vs useState)\n- Data flow through the application\n- Authentication &amp; security design\n- Database relationships\n- Design patterns used (composition, hooks, etc.)\n- Performance optimization strategies\n- Scalability considerations\n- Testing strategy\n\n**Who Should Read**: Architects, senior developers, before major changes\n\n---\n\n###4. [API_DOCUMENTATION.md](API_DOCUMENTATION.md) - API REFERENCE\n**What**: Complete API endpoint documentation  \n**Read Time**: 20-25 minutes  \n**Contains**:\n- Authentication endpoints (sign up, login, password reset)\n- Expenses API (get, add, update, delete, stats)\n- Groups API (create, manage members, split bills)\n- Savings Goals API (CRUD operations)\n- EMI/Loans API (create, calculate schedules)\n- Trip Planning API (create, generate itinerary, share)\n- Analytics API (spending data)\n- Error handling and codes\n- Rate limiting info\n- Pagination methods\n- Real-time subscription examples\n- Code examples for common scenarios\n\n**Who Should Read**: Backend developers, full-stack developers\n\n---\n\n###5. [DATABASE.md](DATABASE.md) - DATABASE SCHEMA\n**What**: Complete database design and schema  \n**Read Time**: 25-30 minutes  \n**Contains**:\n- Database overview (PostgreSQL via Supabase)\n- All 8 tables with fields explained\n- Entity relationships (1-to-Many, Many-to-Many)\n- Indexes for performance\n- Row-Level Security (RLS) policies\n- SQL functions and stored procedures\n- Migration process\n- Backup and recovery\n- Performance tips and optimization\n- Data dictionary\n- Maintenance checklist\n\n**Who Should Read**: Database maintainers, backend developers\n\n---\n\n###6. [COMPONENTS.md](COMPONENTS.md) - COMPONENT LIBRARY\n**What**: UI components and usage guide  \n**Read Time**: 20-25 minutes  \n**Contains**:\n- Component hierarchy and organization\n- shadcn/ui base components with examples\n- Layout components\n- Feature-specific components\n- Form components\n- Best practices (props, accessibility, responsive)\n- Creating new components\n- Styling guidelines (Tailwind)\n- Component testing\n- Common patterns (loading, error, empty states)\n\n**Who Should Read**: Frontend developers, UI developers\n\n---\n\n###7. [DEPLOYMENT.md](DEPLOYMENT.md) - DEPLOYMENT &amp; HOSTING\n**What**: How to deploy to production  \n**Read Time**: 15-20 minutes  \n**Contains**:\n- Pre-deployment checklist (code quality, testing, docs)\n- Frontend deployment to Vercel (automatic &amp; manual)\n- Backend deployment to Supabase\n- Environment variables setup\n- Database migrations in production\n- Monitoring and health checks\n- Rollback procedures\n- Performance optimization\n- Post-deployment verification\n- Security checklist\n- Troubleshooting deployments\n\n**Who Should Read**: DevOps, Release managers, senior developers\n\n---\n\n###8. [CONTRIBUTING.md](CONTRIBUTING.md) - CONTRIBUTION GUIDE\n**What**: How to contribute to the project  \n**Read Time**: 15-20 minutes  \n**Contains**:\n- Getting started as a contributor\n- Development setup\n- Code style guidelines\n- TypeScript, React, naming conventions\n- Git workflow and branching strategy\n- Commit message conventions\n- Writing good code (patterns, error handling, accessibility)\n- Testing requirements\n- Pull request process\n- Code review guidelines\n- Getting help\n- Code of conduct\n\n**Who Should Read**: All contributors new to the project\n\n---\n\n###9. [TROUBLESHOOTING.md](TROUBLESHOOTING.md) - COMMON PROBLEMS &amp; SOLUTIONS\n**What**: Quick fixes for common issues  \n**Read Time**: 10-15 minutes (scanning sections as needed)  \n**Contains**:\n- Setup issues (Node not found, port in use)\n- Development issues (TypeScript errors, state not updating)\n- Database issues (table not found, migrations failing)\n- Authentication issues (can't log in, token errors)\n- API/service issues (useQuery undefined, API errors)\n- Deployment issues (build fails, env vars missing)\n- Performance issues (slow load, re-fetching)\n- Escalation path for unsolved issues\n\n**Who Should Read**: Anyone stuck or getting errors (everyone eventually!)\n\n---\n\n##User &amp; Business Documentation (For Non-Technical Users)\n\n###10. [QUICK_START_GUIDE.md](QUICK_START_GUIDE.md) - 5-MINUTE USER GUIDE\n**What**: Get started using BachatKaro in 5 minutes  \n**Read Time**: 5 minutes  \n**Contains**:\n- Sign up process\n- 5 key first tasks (add expense, create group, plan trip, etc.)\n- Common tasks quick reference\n- Voice input tips\n- Mobile vs desktop guide\n\n**Who Should Read**: New users of the app\n\n---\n\n###11. [USER_DOCUMENTATION.md](USER_DOCUMENTATION.md) - COMPLETE USER MANUAL\n**What**: Everything users need to know  \n**Read Time**: 30-40 minutes  \n**Contains**:\n- Welcome &amp; problem statement\n- Getting started (signup, first use)\n- Dashboard overview\n- Expense management (3 methods: manual, voice, quick)\n- Group expenses and bill splitting\n- Trip planning and sharing\n- Bill Roulette game\n- Savings goals tracking\n- 4 complete workflows (trip, rent split, daily tracking, goals)\n- 14 FAQ items\n- Security &amp; privacy\n- Comprehensive glossary\n\n**Who Should Read**: End users of the application\n\n---\n\n###12. [STAKEHOLDER_GUIDE.md](STAKEHOLDER_GUIDE.md) - BUSINESS &amp; MANAGEMENT GUIDE\n**What**: Executive summary and business case  \n**Read Time**: 20-25 minutes  \n**Contains**:\n- Executive summary\n- Problem statement detailed\n- Product positioning\n- Feature breakdown\n- Technology stack rationale\n- 4 user personas\n- Monetization strategy\n- Competitive advantages\n- Risk analysis\n- 4-phase growth roadmap\n- Success metrics and KPIs\n- Year 1-2 financial projections\n- Team requirements\n- Break-even timeline\n\n**Who Should Read**: Managers, investors, stakeholders, decision makers\n\n---\n\n##Additional Documentation\n\n###13. [QUICK_REFERENCE_CARD.md](QUICK_REFERENCE_CARD.md) - 2-PAGE CHEAT SHEET\n**Purpose**: Print-friendly quick reference  \n**Contains**: Keyboard shortcuts, voice commands, common tasks  \n**Best For**: Quick lookups while using the app\n\n---\n\n###14. [DOCUMENTATION_INDEX.md](DOCUMENTATION_INDEX.md) - ORIGINAL USER DOCS INDEX\n**Purpose**: Navigation for user-specific documentation  \n**Contains**: Organized by user roles and common tasks\n\n---\n\n###15. [TECHNICAL_DOCUMENTATION.md](TECHNICAL_DOCUMENTATION.md) - TECHNICAL REFERENCE\n**Purpose**: Detailed technical breakdown  \n**Contains**: Project structure, data flow, files to edit for changes\n\n---\n\n###16. [EMI_QUICK_START.md](EMI_QUICK_START.md) - EMI FEATURE GUIDE\n**Purpose**: Specific guide for EMI/loan features\n\n---\n\n###17. [EMI_TESTING_GUIDE.md](EMI_TESTING_GUIDE.md) - EMI FEATURE TESTS\n**Purpose**: Test scenarios for EMI functionality\n\n---\n\n#🗺️ Learning Paths\n\n##Path 1: Become a Frontend Developer (2-3 hours)\n1. [DEVELOPER_README.md](DEVELOPER_README.md) (15 min)\n2. [SETUP_GUIDE.md](SETUP_GUIDE.md) (20 min)\n3. [ARCHITECTURE.md](ARCHITECTURE.md) - Focus on State Management &amp; Component Architecture sections (20 min)\n4. [COMPONENTS.md](COMPONENTS.md) (25 min)\n5. Start coding! Pick a small issue to work on\n\n##Path 2: Become a Full-Stack Developer (4-5 hours)\n1. [DEVELOPER_README.md](DEVELOPER_README.md) (15 min)\n2. [SETUP_GUIDE.md](SETUP_GUIDE.md) (20 min)\n3. [ARCHITECTURE.md](ARCHITECTURE.md) (25 min)\n4. [API_DOCUMENTATION.md](API_DOCUMENTATION.md) (25 min)\n5. [DATABASE.md](DATABASE.md) (30 min)\n6. [COMPONENTS.md](COMPONENTS.md) (25 min)\n\n##Path 3: Become a DevOps/Deployer (1.5-2 hours)\n1. [SETUP_GUIDE.md](SETUP_GUIDE.md) (20 min)\n2. [ARCHITECTURE.md](ARCHITECTURE.md) - Tech stack section (15 min)\n3. [DEPLOYMENT.md](DEPLOYMENT.md) (20 min)\n4. [TROUBLESHOOTING.md](TROUBLESHOOTING.md) - Deployment section (15 min)\n\n##Path 4: Master the Codebase (Full Day)\nRead all developer documentation in order:\n1. DEVELOPER_README.md\n2. SETUP_GUIDE.md\n3. ARCHITECTURE.md\n4. API_DOCUMENTATION.md\n5. DATABASE.md\n6. COMPONENTS.md\n7. CONTRIBUTING.md\n8. DEPLOYMENT.md\n\n---\n\n#🔍 Find Documentation by Topic\n\n##Authentication &amp; Security\n- [ARCHITECTURE.md](ARCHITECTURE.md#authentication--security) - Design\n- [API_DOCUMENTATION.md](API_DOCUMENTATION.md#authentication) - API endpoints\n- [DATABASE.md](DATABASE.md#row-level-security) - Database security\n- [DEPLOYMENT.md](DEPLOYMENT.md#security-checklist) - Production security\n\n##State Management\n- [ARCHITECTURE.md](ARCHITECTURE.md#state-management) - Deep dive\n- [DEVELOPER_README.md](DEVELOPER_README.md) - Overview\n\n##Data Flow\n- [ARCHITECTURE.md](ARCHITECTURE.md#data-flow) - Complete flow\n- [API_DOCUMENTATION.md](API_DOCUMENTATION.md#examples) - Code examples\n\n##Components &amp; UI\n- [COMPONENTS.md](COMPONENTS.md) - Complete guide\n- [DEVELOPER_README.md](DEVELOPER_README.md#architecture-overview) - Component hierarchy\n\n##Database\n- [DATABASE.md](DATABASE.md) - Complete schema\n- [API_DOCUMENTATION.md](API_DOCUMENTATION.md) - How to query\n- [ARCHITECTURE.md](ARCHITECTURE.md#database-design) - Relationships\n\n##Deployment\n- [DEPLOYMENT.md](DEPLOYMENT.md) - Complete guide\n- [ARCHITECTURE.md](ARCHITECTURE.md#scalability-considerations) - Scaling\n\n##Testing\n- [ARCHITECTURE.md](ARCHITECTURE.md#testing-strategy) - Strategy overview\n- [COMPONENTS.md](COMPONENTS.md#component-testing) - Component tests\n- [CONTRIBUTING.md](CONTRIBUTING.md#testing) - Test requirements\n\n##Performance\n- [ARCHITECTURE.md](ARCHITECTURE.md#performance-considerations) - Optimization\n- [DEPLOYMENT.md](DEPLOYMENT.md#performance-optimization) - Production tips\n- [TROUBLESHOOTING.md](TROUBLESHOOTING.md#performance-issues) - Fix slow app\n\n##Errors &amp; Debugging\n- [TROUBLESHOOTING.md](TROUBLESHOOTING.md) - All issues with solutions\n- [API_DOCUMENTATION.md](API_DOCUMENTATION.md#error-handling) - API errors\n\n---\n\n#🎯 Common Tasks - Where to Find Info\n\n| Task | Documentation |\n|------|----------------|\n| Set up dev environment | [SETUP_GUIDE.md](SETUP_GUIDE.md) |\n| Understand project structure | [DEVELOPER_README.md](DEVELOPER_README.md#project-structure) |\n| Add a new page | [COMPONENTS.md](COMPONENTS.md#creating-new-components) |\n| Add an API endpoint | [API_DOCUMENTATION.md](API_DOCUMENTATION.md#api-overview) |\n| Add a database table | [DATABASE.md](DATABASE.md#tables) |\n| Deploy to production | [DEPLOYMENT.md](DEPLOYMENT.md) |\n| Make a pull request | [CONTRIBUTING.md](CONTRIBUTING.md#submitting-changes) |\n| Fix a bug | [TROUBLESHOOTING.md](TROUBLESHOOTING.md) |\n| Understand authentication | [ARCHITECTURE.md](ARCHITECTURE.md#authentication--security) |\n| Optimize performance | [ARCHITECTURE.md](ARCHITECTURE.md#performance-considerations) |\n| Write tests | [COMPONENTS.md](COMPONENTS.md#component-testing) |\n| Use dark mode | [COMPONENTS.md](COMPONENTS.md#styling-guidelines) |\n| Add translations | [DEVELOPER_README.md](DEVELOPER_README.md#key-concepts) |\n\n---\n\n#📊 Documentation Statistics\n\n| Document | Size | Read Time | Audience |\n|----------|------|-----------|----------|\n| DEVELOPER_README.md | ~10KB | 15-20 min | Developers |\n| SETUP_GUIDE.md | ~12KB | 15-20 min | New developers |\n| ARCHITECTURE.md | ~18KB | 20-25 min | Architects |\n| API_DOCUMENTATION.md | ~16KB | 20-25 min | Backend devs |\n| DATABASE.md | ~20KB | 25-30 min | DB admins |\n| COMPONENTS.md | ~14KB | 20-25 min | Frontend devs |\n| DEPLOYMENT.md | ~10KB | 15-20 min | DevOps |\n| CONTRIBUTING.md | ~12KB | 15-20 min | Contributors |\n| TROUBLESHOOTING.md | ~12KB | 10-15 min | Anyone stuck |\n\n**Total**: ~130KB, ~3-4 hours to read everything\n\n---\n\n#🔗 External Resources\n\n##Technology Documentation\n- [React Docs](https://react.dev)\n- [TypeScript Handbook](https://www.typescriptlang.org/docs/)\n- [Tailwind CSS](https://tailwindcss.com/docs)\n- [Supabase Docs](https://supabase.com/docs)\n- [React Router](https://reactrouter.com/)\n- [React Query](https://tanstack.com/query/latest)\n- [Vite Guide](https://vitejs.dev/guide/)\n- [shadcn/ui](https://ui.shadcn.com)\n\n##Tools\n- [GitHub](https://github.com/)\n- [Vercel](https://vercel.com/)\n- [Supabase](https://supabase.com/)\n- [VS Code](https://code.visualstudio.com/)\n\n---\n\n#❓ FAQ About Documentation\n\n**Q: Where do I start?**\nA: Go to [DEVELOPER_README.md](DEVELOPER_README.md)\n\n**Q: How do I set up my local environment?**\nA: Follow [SETUP_GUIDE.md](SETUP_GUIDE.md) step by step\n\n**Q: I'm getting an error, what do I do?**\nA: Check [TROUBLESHOOTING.md](TROUBLESHOOTING.md)\n\n**Q: How do I deploy to production?**\nA: Read [DEPLOYMENT.md](DEPLOYMENT.md)\n\n**Q: How do I add a new feature?**\nA: Read [ARCHITECTURE.md](ARCHITECTURE.md) then [CONTRIBUTING.md](CONTRIBUTING.md)\n\n**Q: How are components structured?**\nA: See [COMPONENTS.md](COMPONENTS.md)\n\n**Q: What API endpoints are available?**\nA: Check [API_DOCUMENTATION.md](API_DOCUMENTATION.md)\n\n**Q: How is the database organized?**\nA: Read [DATABASE.md](DATABASE.md)\n\n---\n\n#💬 Feedback on Documentation\n\nFound an issue or want to improve docs?\n\n1. Open GitHub issue\n2. Send email to: docs@bachatkaro.com\n3. Create PR with improvements\n\nWe appreciate all feedback!\n\n---\n\n#📅 Document Maintenance\n\n| Document | Last Updated | Status | Next Review |\n|----------|--------------|--------|-------------|\n| DEVELOPER_README.md | Feb 27, 2026 | Current | Mar 31, 2026 |\n| SETUP_GUIDE.md | Feb 27, 2026 | Current | Mar 31, 2026 |\n| ARCHITECTURE.md | Feb 27, 2026 | Current | Apr 30, 2026 |\n| API_DOCUMENTATION.md | Feb 27, 2026 | Current | Apr 30, 2026 |\n| DATABASE.md | Feb 27, 2026 | Current | Apr 30, 2026 |\n| COMPONENTS.md | Feb 27, 2026 | Current | Mar 31, 2026 |\n| DEPLOYMENT.md | Feb 27, 2026 | Current | Mar 31, 2026 |\n| CONTRIBUTING.md | Feb 27, 2026 | Current | Mar 31, 2026 |\n| TROUBLESHOOTING.md | Feb 27, 2026 | Current | Mar 31, 2026 |\n\n---\n\n#✅ You're Ready!\n\nPick the right document above and start reading. Each is self-contained but works together as a complete system.\n\n**Happy coding! 🚀**\n\n*This documentation suite is maintained by the BachatKaro Development Team*  \n*Last Updated: February 27, 2026*  \n*Status: Complete &amp; Production-Ready ✓*\n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