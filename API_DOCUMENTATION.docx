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API Documentation - BachatKaro</w:t>
      </w:r>
    </w:p>
    <w:p>
      <w:r>
        <w:t>Complete reference for all API endpoints, services, and data models.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[API Overview](#api-overview)</w:t>
      </w:r>
    </w:p>
    <w:p>
      <w:pPr>
        <w:pStyle w:val="ListNumber"/>
      </w:pPr>
      <w:r>
        <w:t>[Authentication](#authentication)</w:t>
      </w:r>
    </w:p>
    <w:p>
      <w:pPr>
        <w:pStyle w:val="ListNumber"/>
      </w:pPr>
      <w:r>
        <w:t>[Expenses API](#expenses-api)</w:t>
      </w:r>
    </w:p>
    <w:p>
      <w:pPr>
        <w:pStyle w:val="ListNumber"/>
      </w:pPr>
      <w:r>
        <w:t>[Groups API](#groups-api)</w:t>
      </w:r>
    </w:p>
    <w:p>
      <w:pPr>
        <w:pStyle w:val="ListNumber"/>
      </w:pPr>
      <w:r>
        <w:t>[Savings Goals API](#savings-goals-api)</w:t>
      </w:r>
    </w:p>
    <w:p>
      <w:pPr>
        <w:pStyle w:val="ListNumber"/>
      </w:pPr>
      <w:r>
        <w:t>[EMI/Loans API](#emiloans-api)</w:t>
      </w:r>
    </w:p>
    <w:p>
      <w:pPr>
        <w:pStyle w:val="ListNumber"/>
      </w:pPr>
      <w:r>
        <w:t>[Trip Planning API](#trip-planning-api)</w:t>
      </w:r>
    </w:p>
    <w:p>
      <w:pPr>
        <w:pStyle w:val="ListNumber"/>
      </w:pPr>
      <w:r>
        <w:t>[Error Handling](#error-handling)</w:t>
      </w:r>
    </w:p>
    <w:p>
      <w:pPr>
        <w:pStyle w:val="ListNumber"/>
      </w:pPr>
      <w:r>
        <w:t>[Rate Limiting](#rate-limiting)</w:t>
      </w:r>
    </w:p>
    <w:p>
      <w:pPr>
        <w:pStyle w:val="ListNumber"/>
      </w:pPr>
      <w:r>
        <w:t>[Examples](#examples)</w:t>
      </w:r>
    </w:p>
    <w:p>
      <w:r>
        <w:t>---</w:t>
      </w:r>
    </w:p>
    <w:p>
      <w:pPr>
        <w:pStyle w:val="Heading2"/>
      </w:pPr>
      <w:r>
        <w:rPr>
          <w:color w:val="333333"/>
        </w:rPr>
        <w:t>API Overview</w:t>
      </w:r>
    </w:p>
    <w:p>
      <w:pPr>
        <w:pStyle w:val="Heading3"/>
      </w:pPr>
      <w:r>
        <w:rPr>
          <w:color w:val="666666"/>
        </w:rPr>
        <w:t>Base URL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Frontend: http://localhost:5173 (development)</w:t>
        <w:br/>
        <w:t>Backend: https://your-project.supabase.co (production)</w:t>
      </w:r>
    </w:p>
    <w:p>
      <w:pPr>
        <w:pStyle w:val="Heading3"/>
      </w:pPr>
      <w:r>
        <w:rPr>
          <w:color w:val="666666"/>
        </w:rPr>
        <w:t>Authentication</w:t>
      </w:r>
    </w:p>
    <w:p>
      <w:r>
        <w:t>All API requests require Supabase authentication: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Supabase handles JWT tokens automatically</w:t>
        <w:br/>
        <w:t>const { data, error } = await supabase</w:t>
        <w:br/>
        <w:t xml:space="preserve">  .from('expenses')</w:t>
        <w:br/>
        <w:t xml:space="preserve">  .select('*')</w:t>
        <w:br/>
        <w:t xml:space="preserve">  .eq('user_id', user.id);</w:t>
      </w:r>
    </w:p>
    <w:p>
      <w:pPr>
        <w:pStyle w:val="Heading3"/>
      </w:pPr>
      <w:r>
        <w:rPr>
          <w:color w:val="666666"/>
        </w:rPr>
        <w:t>Response Format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"data": [...],</w:t>
        <w:br/>
        <w:t xml:space="preserve">  "error": null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Authentication</w:t>
      </w:r>
    </w:p>
    <w:p>
      <w:pPr>
        <w:pStyle w:val="Heading3"/>
      </w:pPr>
      <w:r>
        <w:rPr>
          <w:color w:val="666666"/>
        </w:rPr>
        <w:t>Sign Up</w:t>
      </w:r>
    </w:p>
    <w:p>
      <w:r>
        <w:t>Service: AuthContext.tsx → Supabase Auth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await supabase.auth.signUp({</w:t>
        <w:br/>
        <w:t xml:space="preserve">  email: 'user@example.com',</w:t>
        <w:br/>
        <w:t xml:space="preserve">  password: 'password123'</w:t>
        <w:br/>
        <w:t>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"user": {</w:t>
        <w:br/>
        <w:t xml:space="preserve">    "id": "uuid",</w:t>
        <w:br/>
        <w:t xml:space="preserve">    "email": "user@example.com",</w:t>
        <w:br/>
        <w:t xml:space="preserve">    "role": "authenticated",</w:t>
        <w:br/>
        <w:t xml:space="preserve">    "app_metadata": {},</w:t>
        <w:br/>
        <w:t xml:space="preserve">    "user_metadata": {},</w:t>
        <w:br/>
        <w:t xml:space="preserve">    "aud": "authenticated",</w:t>
        <w:br/>
        <w:t xml:space="preserve">    "created_at": "2026-02-27T..."</w:t>
        <w:br/>
        <w:t xml:space="preserve">  },</w:t>
        <w:br/>
        <w:t xml:space="preserve">  "session": {</w:t>
        <w:br/>
        <w:t xml:space="preserve">    "access_token": "jwt_token",</w:t>
        <w:br/>
        <w:t xml:space="preserve">    "token_type": "bearer",</w:t>
        <w:br/>
        <w:t xml:space="preserve">    "expires_in": 3600,</w:t>
        <w:br/>
        <w:t xml:space="preserve">    "refresh_token": "refresh_token",</w:t>
        <w:br/>
        <w:t xml:space="preserve">    "user": { ... }</w:t>
        <w:br/>
        <w:t xml:space="preserve">  }</w:t>
        <w:br/>
        <w:t>}</w:t>
      </w:r>
    </w:p>
    <w:p>
      <w:pPr>
        <w:pStyle w:val="Heading3"/>
      </w:pPr>
      <w:r>
        <w:rPr>
          <w:color w:val="666666"/>
        </w:rPr>
        <w:t>Sign In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await supabase.auth.signInWithPassword({</w:t>
        <w:br/>
        <w:t xml:space="preserve">  email: 'user@example.com',</w:t>
        <w:br/>
        <w:t xml:space="preserve">  password: 'password123'</w:t>
        <w:br/>
        <w:t>});</w:t>
      </w:r>
    </w:p>
    <w:p>
      <w:pPr>
        <w:pStyle w:val="Heading3"/>
      </w:pPr>
      <w:r>
        <w:rPr>
          <w:color w:val="666666"/>
        </w:rPr>
        <w:t>Sign Out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await supabase.auth.signOut();</w:t>
      </w:r>
    </w:p>
    <w:p>
      <w:pPr>
        <w:pStyle w:val="Heading3"/>
      </w:pPr>
      <w:r>
        <w:rPr>
          <w:color w:val="666666"/>
        </w:rPr>
        <w:t>Password Reset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await supabase.auth.resetPasswordForEmail('user@example.com');</w:t>
      </w:r>
    </w:p>
    <w:p>
      <w:r>
        <w:t>---</w:t>
      </w:r>
    </w:p>
    <w:p>
      <w:pPr>
        <w:pStyle w:val="Heading2"/>
      </w:pPr>
      <w:r>
        <w:rPr>
          <w:color w:val="333333"/>
        </w:rPr>
        <w:t>Expenses API</w:t>
      </w:r>
    </w:p>
    <w:p>
      <w:pPr>
        <w:pStyle w:val="Heading3"/>
      </w:pPr>
      <w:r>
        <w:rPr>
          <w:color w:val="666666"/>
        </w:rPr>
        <w:t>Get All Expenses</w:t>
      </w:r>
    </w:p>
    <w:p>
      <w:r>
        <w:t>Endpoint: Supabase RPC / Table query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Service: api.ts</w:t>
        <w:br/>
        <w:t>const { data, error } = await supabase</w:t>
        <w:br/>
        <w:t xml:space="preserve">  .from('expenses')</w:t>
        <w:br/>
        <w:t xml:space="preserve">  .select('*')</w:t>
        <w:br/>
        <w:t xml:space="preserve">  .eq('user_id', userId)</w:t>
        <w:br/>
        <w:t xml:space="preserve">  .order('created_at', { ascending: false })</w:t>
        <w:br/>
        <w:t xml:space="preserve">  .limit(50);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[</w:t>
        <w:br/>
        <w:t xml:space="preserve">  {</w:t>
        <w:br/>
        <w:t xml:space="preserve">    "id": "uuid",</w:t>
        <w:br/>
        <w:t xml:space="preserve">    "user_id": "uuid",</w:t>
        <w:br/>
        <w:t xml:space="preserve">    "group_id": null,</w:t>
        <w:br/>
        <w:t xml:space="preserve">    "name": "Chai",</w:t>
        <w:br/>
        <w:t xml:space="preserve">    "amount": 25,</w:t>
        <w:br/>
        <w:t xml:space="preserve">    "category": "food",</w:t>
        <w:br/>
        <w:t xml:space="preserve">    "description": "Morning chai",</w:t>
        <w:br/>
        <w:t xml:space="preserve">    "created_at": "2026-02-27T08:30:00Z"</w:t>
        <w:br/>
        <w:t xml:space="preserve">  }</w:t>
        <w:br/>
        <w:t>]</w:t>
      </w:r>
    </w:p>
    <w:p>
      <w:pPr>
        <w:pStyle w:val="Heading3"/>
      </w:pPr>
      <w:r>
        <w:rPr>
          <w:color w:val="666666"/>
        </w:rPr>
        <w:t>Add Expense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.from('expenses')</w:t>
        <w:br/>
        <w:t xml:space="preserve">  .insert([{</w:t>
        <w:br/>
        <w:t xml:space="preserve">    user_id: userId,</w:t>
        <w:br/>
        <w:t xml:space="preserve">    name: 'Groceries',</w:t>
        <w:br/>
        <w:t xml:space="preserve">    amount: 500,</w:t>
        <w:br/>
        <w:t xml:space="preserve">    category: 'food',</w:t>
        <w:br/>
        <w:t xml:space="preserve">    description: 'Weekly groceries',</w:t>
        <w:br/>
        <w:t xml:space="preserve">    created_at: new Date().toISOString()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Update Expense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.from('expenses')</w:t>
        <w:br/>
        <w:t xml:space="preserve">  .update({</w:t>
        <w:br/>
        <w:t xml:space="preserve">    name: 'Updated name',</w:t>
        <w:br/>
        <w:t xml:space="preserve">    amount: 600,</w:t>
        <w:br/>
        <w:t xml:space="preserve">    category: 'utilities'</w:t>
        <w:br/>
        <w:t xml:space="preserve">  })</w:t>
        <w:br/>
        <w:t xml:space="preserve">  .eq('id', expenseId)</w:t>
        <w:br/>
        <w:t xml:space="preserve">  .eq('user_id', userId) // Security: Only own expenses</w:t>
        <w:br/>
        <w:t xml:space="preserve">  .select();</w:t>
      </w:r>
    </w:p>
    <w:p>
      <w:pPr>
        <w:pStyle w:val="Heading3"/>
      </w:pPr>
      <w:r>
        <w:rPr>
          <w:color w:val="666666"/>
        </w:rPr>
        <w:t>Delete Expense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.from('expenses')</w:t>
        <w:br/>
        <w:t xml:space="preserve">  .delete()</w:t>
        <w:br/>
        <w:t xml:space="preserve">  .eq('id', expenseId)</w:t>
        <w:br/>
        <w:t xml:space="preserve">  .eq('user_id', userId);</w:t>
      </w:r>
    </w:p>
    <w:p>
      <w:pPr>
        <w:pStyle w:val="Heading3"/>
      </w:pPr>
      <w:r>
        <w:rPr>
          <w:color w:val="666666"/>
        </w:rPr>
        <w:t>Get Expense Statistics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Service: api.ts</w:t>
        <w:br/>
        <w:t>const { data, error } = await supabase</w:t>
        <w:br/>
        <w:t xml:space="preserve">  .rpc('get_expense_stats', {</w:t>
        <w:br/>
        <w:t xml:space="preserve">    p_user_id: userId,</w:t>
        <w:br/>
        <w:t xml:space="preserve">    p_start_date: startDate,</w:t>
        <w:br/>
        <w:t xml:space="preserve">    p_end_date: endDate</w:t>
        <w:br/>
        <w:t xml:space="preserve">  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"total_expenses": 5000,</w:t>
        <w:br/>
        <w:t xml:space="preserve">  "num_transactions": 25,</w:t>
        <w:br/>
        <w:t xml:space="preserve">  "by_category": {</w:t>
        <w:br/>
        <w:t xml:space="preserve">    "food": 1500,</w:t>
        <w:br/>
        <w:t xml:space="preserve">    "transport": 800,</w:t>
        <w:br/>
        <w:t xml:space="preserve">    "utilities": 2700</w:t>
        <w:br/>
        <w:t xml:space="preserve">  },</w:t>
        <w:br/>
        <w:t xml:space="preserve">  "average_transaction": 200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Groups API</w:t>
      </w:r>
    </w:p>
    <w:p>
      <w:pPr>
        <w:pStyle w:val="Heading3"/>
      </w:pPr>
      <w:r>
        <w:rPr>
          <w:color w:val="666666"/>
        </w:rPr>
        <w:t>Create Group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.from('groups')</w:t>
        <w:br/>
        <w:t xml:space="preserve">  .insert([{</w:t>
        <w:br/>
        <w:t xml:space="preserve">    name: 'Roommates',</w:t>
        <w:br/>
        <w:t xml:space="preserve">    created_by: userId,</w:t>
        <w:br/>
        <w:t xml:space="preserve">    description: 'Shared expenses for apartment'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Get User's Groups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.from('group_members')</w:t>
        <w:br/>
        <w:t xml:space="preserve">  .select('groups (*)')</w:t>
        <w:br/>
        <w:t xml:space="preserve">  .eq('user_id', userId);</w:t>
      </w:r>
    </w:p>
    <w:p>
      <w:pPr>
        <w:pStyle w:val="Heading3"/>
      </w:pPr>
      <w:r>
        <w:rPr>
          <w:color w:val="666666"/>
        </w:rPr>
        <w:t>Add Member to Group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.from('group_members')</w:t>
        <w:br/>
        <w:t xml:space="preserve">  .insert([{</w:t>
        <w:br/>
        <w:t xml:space="preserve">    group_id: groupId,</w:t>
        <w:br/>
        <w:t xml:space="preserve">    user_id: newUserId,</w:t>
        <w:br/>
        <w:t xml:space="preserve">    balance_owed: 0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Remove Member from Group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.from('group_members')</w:t>
        <w:br/>
        <w:t xml:space="preserve">  .delete()</w:t>
        <w:br/>
        <w:t xml:space="preserve">  .eq('group_id', groupId)</w:t>
        <w:br/>
        <w:t xml:space="preserve">  .eq('user_id', userId);</w:t>
      </w:r>
    </w:p>
    <w:p>
      <w:pPr>
        <w:pStyle w:val="Heading3"/>
      </w:pPr>
      <w:r>
        <w:rPr>
          <w:color w:val="666666"/>
        </w:rPr>
        <w:t>Add Group Expense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.from('expenses')</w:t>
        <w:br/>
        <w:t xml:space="preserve">  .insert([{</w:t>
        <w:br/>
        <w:t xml:space="preserve">    user_id: paidByUserId,</w:t>
        <w:br/>
        <w:t xml:space="preserve">    group_id: groupId,</w:t>
        <w:br/>
        <w:t xml:space="preserve">    name: 'Pizza for team',</w:t>
        <w:br/>
        <w:t xml:space="preserve">    amount: 1000,</w:t>
        <w:br/>
        <w:t xml:space="preserve">    category: 'food',</w:t>
        <w:br/>
        <w:t xml:space="preserve">    split_equally: true,</w:t>
        <w:br/>
        <w:t xml:space="preserve">    num_people: 4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Settle Group Expense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Update balances after settling</w:t>
        <w:br/>
        <w:t>const { data, error } = await supabase</w:t>
        <w:br/>
        <w:t xml:space="preserve">  .from('group_members')</w:t>
        <w:br/>
        <w:t xml:space="preserve">  .update({</w:t>
        <w:br/>
        <w:t xml:space="preserve">    balance_owed: 0,</w:t>
        <w:br/>
        <w:t xml:space="preserve">    settled_at: new Date().toISOString()</w:t>
        <w:br/>
        <w:t xml:space="preserve">  })</w:t>
        <w:br/>
        <w:t xml:space="preserve">  .eq('group_id', groupId);</w:t>
      </w:r>
    </w:p>
    <w:p>
      <w:pPr>
        <w:pStyle w:val="Heading3"/>
      </w:pPr>
      <w:r>
        <w:rPr>
          <w:color w:val="666666"/>
        </w:rPr>
        <w:t>Get Group Settlement</w:t>
      </w:r>
    </w:p>
    <w:p>
      <w:r>
        <w:t>Calculate who owes whom: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.rpc('calculate_group_settlement', {</w:t>
        <w:br/>
        <w:t xml:space="preserve">    p_group_id: groupId</w:t>
        <w:br/>
        <w:t xml:space="preserve">  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"settlements": [</w:t>
        <w:br/>
        <w:t xml:space="preserve">    {</w:t>
        <w:br/>
        <w:t xml:space="preserve">      "from_user": "Alice",</w:t>
        <w:br/>
        <w:t xml:space="preserve">      "to_user": "Bob",</w:t>
        <w:br/>
        <w:t xml:space="preserve">      "amount": 500</w:t>
        <w:br/>
        <w:t xml:space="preserve">    }</w:t>
        <w:br/>
        <w:t xml:space="preserve">  ],</w:t>
        <w:br/>
        <w:t xml:space="preserve">  "total_pending": 500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Savings Goals API</w:t>
      </w:r>
    </w:p>
    <w:p>
      <w:pPr>
        <w:pStyle w:val="Heading3"/>
      </w:pPr>
      <w:r>
        <w:rPr>
          <w:color w:val="666666"/>
        </w:rPr>
        <w:t>Create Savings Goal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.from('savings_goals')</w:t>
        <w:br/>
        <w:t xml:space="preserve">  .insert([{</w:t>
        <w:br/>
        <w:t xml:space="preserve">    user_id: userId,</w:t>
        <w:br/>
        <w:t xml:space="preserve">    title: 'Vacation Fund',</w:t>
        <w:br/>
        <w:t xml:space="preserve">    target_amount: 50000,</w:t>
        <w:br/>
        <w:t xml:space="preserve">    current_amount: 0,</w:t>
        <w:br/>
        <w:t xml:space="preserve">    deadline: '2026-12-31',</w:t>
        <w:br/>
        <w:t xml:space="preserve">    category: 'travel'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Get Savings Goals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.from('savings_goals')</w:t>
        <w:br/>
        <w:t xml:space="preserve">  .select('*')</w:t>
        <w:br/>
        <w:t xml:space="preserve">  .eq('user_id', userId)</w:t>
        <w:br/>
        <w:t xml:space="preserve">  .order('deadline', { ascending: true });</w:t>
      </w:r>
    </w:p>
    <w:p>
      <w:pPr>
        <w:pStyle w:val="Heading3"/>
      </w:pPr>
      <w:r>
        <w:rPr>
          <w:color w:val="666666"/>
        </w:rPr>
        <w:t>Update Savings Goal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.from('savings_goals')</w:t>
        <w:br/>
        <w:t xml:space="preserve">  .update({</w:t>
        <w:br/>
        <w:t xml:space="preserve">    current_amount: newAmount</w:t>
        <w:br/>
        <w:t xml:space="preserve">  })</w:t>
        <w:br/>
        <w:t xml:space="preserve">  .eq('id', goalId)</w:t>
        <w:br/>
        <w:t xml:space="preserve">  .eq('user_id', userId)</w:t>
        <w:br/>
        <w:t xml:space="preserve">  .select();</w:t>
      </w:r>
    </w:p>
    <w:p>
      <w:pPr>
        <w:pStyle w:val="Heading3"/>
      </w:pPr>
      <w:r>
        <w:rPr>
          <w:color w:val="666666"/>
        </w:rPr>
        <w:t>Add to Savings Goal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data: goal, error } = await supabase</w:t>
        <w:br/>
        <w:t xml:space="preserve">  .from('savings_goals')</w:t>
        <w:br/>
        <w:t xml:space="preserve">  .select('current_amount, target_amount')</w:t>
        <w:br/>
        <w:t xml:space="preserve">  .eq('id', goalId)</w:t>
        <w:br/>
        <w:t xml:space="preserve">  .single();</w:t>
        <w:br/>
        <w:br/>
        <w:t>const newAmount = (goal?.current_amount || 0) + amountToAdd;</w:t>
        <w:br/>
        <w:br/>
        <w:t>const { data, error: updateError } = await supabase</w:t>
        <w:br/>
        <w:t xml:space="preserve">  .from('savings_goals')</w:t>
        <w:br/>
        <w:t xml:space="preserve">  .update({ current_amount: newAmount })</w:t>
        <w:br/>
        <w:t xml:space="preserve">  .eq('id', goalId)</w:t>
        <w:br/>
        <w:t xml:space="preserve">  .select();</w:t>
      </w:r>
    </w:p>
    <w:p>
      <w:pPr>
        <w:pStyle w:val="Heading3"/>
      </w:pPr>
      <w:r>
        <w:rPr>
          <w:color w:val="666666"/>
        </w:rPr>
        <w:t>Delete Savings Goal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error } = await supabase</w:t>
        <w:br/>
        <w:t xml:space="preserve">  .from('savings_goals')</w:t>
        <w:br/>
        <w:t xml:space="preserve">  .delete()</w:t>
        <w:br/>
        <w:t xml:space="preserve">  .eq('id', goalId)</w:t>
        <w:br/>
        <w:t xml:space="preserve">  .eq('user_id', userId);</w:t>
      </w:r>
    </w:p>
    <w:p>
      <w:r>
        <w:t>---</w:t>
      </w:r>
    </w:p>
    <w:p>
      <w:pPr>
        <w:pStyle w:val="Heading2"/>
      </w:pPr>
      <w:r>
        <w:rPr>
          <w:color w:val="333333"/>
        </w:rPr>
        <w:t>EMI/Loans API</w:t>
      </w:r>
    </w:p>
    <w:p>
      <w:pPr>
        <w:pStyle w:val="Heading3"/>
      </w:pPr>
      <w:r>
        <w:rPr>
          <w:color w:val="666666"/>
        </w:rPr>
        <w:t>Add EMI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.from('emis')</w:t>
        <w:br/>
        <w:t xml:space="preserve">  .insert([{</w:t>
        <w:br/>
        <w:t xml:space="preserve">    user_id: userId,</w:t>
        <w:br/>
        <w:t xml:space="preserve">    name: 'Car Loan',</w:t>
        <w:br/>
        <w:t xml:space="preserve">    principal_amount: 500000,</w:t>
        <w:br/>
        <w:t xml:space="preserve">    interest_rate: 8.5,</w:t>
        <w:br/>
        <w:t xml:space="preserve">    tenure_months: 60,</w:t>
        <w:br/>
        <w:t xml:space="preserve">    frequency: 'monthly',</w:t>
        <w:br/>
        <w:t xml:space="preserve">    start_date: '2026-02-27',</w:t>
        <w:br/>
        <w:t xml:space="preserve">    interest_type: 'reducing', // or 'flat'</w:t>
        <w:br/>
        <w:t xml:space="preserve">    emi_amount: 10033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Get Amortization Schedule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.rpc('calculate_amortization', {</w:t>
        <w:br/>
        <w:t xml:space="preserve">    p_principal: 500000,</w:t>
        <w:br/>
        <w:t xml:space="preserve">    p_rate: 8.5,</w:t>
        <w:br/>
        <w:t xml:space="preserve">    p_months: 60,</w:t>
        <w:br/>
        <w:t xml:space="preserve">    p_interest_type: 'reducing'</w:t>
        <w:br/>
        <w:t xml:space="preserve">  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[</w:t>
        <w:br/>
        <w:t xml:space="preserve">  {</w:t>
        <w:br/>
        <w:t xml:space="preserve">    "month": 1,</w:t>
        <w:br/>
        <w:t xml:space="preserve">    "emi": 10033,</w:t>
        <w:br/>
        <w:t xml:space="preserve">    "principal": 3200,</w:t>
        <w:br/>
        <w:t xml:space="preserve">    "interest": 6833,</w:t>
        <w:br/>
        <w:t xml:space="preserve">    "balance": 496800</w:t>
        <w:br/>
        <w:t xml:space="preserve">  },</w:t>
        <w:br/>
        <w:t xml:space="preserve">  {</w:t>
        <w:br/>
        <w:t xml:space="preserve">    "month": 2,</w:t>
        <w:br/>
        <w:t xml:space="preserve">    "emi": 10033,</w:t>
        <w:br/>
        <w:t xml:space="preserve">    "principal": 3260,</w:t>
        <w:br/>
        <w:t xml:space="preserve">    "interest": 6773,</w:t>
        <w:br/>
        <w:t xml:space="preserve">    "balance": 493540</w:t>
        <w:br/>
        <w:t xml:space="preserve">  }</w:t>
        <w:br/>
        <w:t>]</w:t>
      </w:r>
    </w:p>
    <w:p>
      <w:pPr>
        <w:pStyle w:val="Heading3"/>
      </w:pPr>
      <w:r>
        <w:rPr>
          <w:color w:val="666666"/>
        </w:rPr>
        <w:t>Get EMI Details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.from('emis')</w:t>
        <w:br/>
        <w:t xml:space="preserve">  .select('*')</w:t>
        <w:br/>
        <w:t xml:space="preserve">  .eq('user_id', userId)</w:t>
        <w:br/>
        <w:t xml:space="preserve">  .order('start_date', { ascending: false });</w:t>
      </w:r>
    </w:p>
    <w:p>
      <w:pPr>
        <w:pStyle w:val="Heading3"/>
      </w:pPr>
      <w:r>
        <w:rPr>
          <w:color w:val="666666"/>
        </w:rPr>
        <w:t>Update EMI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.from('emis')</w:t>
        <w:br/>
        <w:t xml:space="preserve">  .update({</w:t>
        <w:br/>
        <w:t xml:space="preserve">    emi_amount: newAmount,</w:t>
        <w:br/>
        <w:t xml:space="preserve">    principal_amount: newPrincipal</w:t>
        <w:br/>
        <w:t xml:space="preserve">  })</w:t>
        <w:br/>
        <w:t xml:space="preserve">  .eq('id', emiId)</w:t>
        <w:br/>
        <w:t xml:space="preserve">  .eq('user_id', userId)</w:t>
        <w:br/>
        <w:t xml:space="preserve">  .select();</w:t>
      </w:r>
    </w:p>
    <w:p>
      <w:r>
        <w:t>---</w:t>
      </w:r>
    </w:p>
    <w:p>
      <w:pPr>
        <w:pStyle w:val="Heading2"/>
      </w:pPr>
      <w:r>
        <w:rPr>
          <w:color w:val="333333"/>
        </w:rPr>
        <w:t>Trip Planning API</w:t>
      </w:r>
    </w:p>
    <w:p>
      <w:pPr>
        <w:pStyle w:val="Heading3"/>
      </w:pPr>
      <w:r>
        <w:rPr>
          <w:color w:val="666666"/>
        </w:rPr>
        <w:t>Create Trip Plan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.from('trip_plans')</w:t>
        <w:br/>
        <w:t xml:space="preserve">  .insert([{</w:t>
        <w:br/>
        <w:t xml:space="preserve">    user_id: userId,</w:t>
        <w:br/>
        <w:t xml:space="preserve">    title: 'Goa Trip',</w:t>
        <w:br/>
        <w:t xml:space="preserve">    destination: 'Goa, India',</w:t>
        <w:br/>
        <w:t xml:space="preserve">    start_date: '2026-06-01',</w:t>
        <w:br/>
        <w:t xml:space="preserve">    end_date: '2026-06-05',</w:t>
        <w:br/>
        <w:t xml:space="preserve">    num_days: 5,</w:t>
        <w:br/>
        <w:t xml:space="preserve">    num_people: 4,</w:t>
        <w:br/>
        <w:t xml:space="preserve">    budget: 20000</w:t>
        <w:br/>
        <w:t xml:space="preserve">  }])</w:t>
        <w:br/>
        <w:t xml:space="preserve">  .select();</w:t>
      </w:r>
    </w:p>
    <w:p>
      <w:pPr>
        <w:pStyle w:val="Heading3"/>
      </w:pPr>
      <w:r>
        <w:rPr>
          <w:color w:val="666666"/>
        </w:rPr>
        <w:t>Generate Trip Itinerary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Service: tripPlanner.ts</w:t>
        <w:br/>
        <w:t>const itinerary = await generateTripItinerary({</w:t>
        <w:br/>
        <w:t xml:space="preserve">  destination: 'Goa',</w:t>
        <w:br/>
        <w:t xml:space="preserve">  numDays: 5,</w:t>
        <w:br/>
        <w:t xml:space="preserve">  budget: 20000,</w:t>
        <w:br/>
        <w:t xml:space="preserve">  interests: ['beach', 'food', 'culture']</w:t>
        <w:br/>
        <w:t>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"itinerary": [</w:t>
        <w:br/>
        <w:t xml:space="preserve">    {</w:t>
        <w:br/>
        <w:t xml:space="preserve">      "day": 1,</w:t>
        <w:br/>
        <w:t xml:space="preserve">      "activities": [</w:t>
        <w:br/>
        <w:t xml:space="preserve">        "Arrival at Goa",</w:t>
        <w:br/>
        <w:t xml:space="preserve">        "Check-in at hotel",</w:t>
        <w:br/>
        <w:t xml:space="preserve">        "Evening beach walk"</w:t>
        <w:br/>
        <w:t xml:space="preserve">      ],</w:t>
        <w:br/>
        <w:t xml:space="preserve">      "meals": ["Dinner"],</w:t>
        <w:br/>
        <w:t xml:space="preserve">      "estimated_cost": 2000</w:t>
        <w:br/>
        <w:t xml:space="preserve">    }</w:t>
        <w:br/>
        <w:t xml:space="preserve">  ],</w:t>
        <w:br/>
        <w:t xml:space="preserve">  "total_cost": 20000,</w:t>
        <w:br/>
        <w:t xml:space="preserve">  "cost_per_person": 5000</w:t>
        <w:br/>
        <w:t>}</w:t>
      </w:r>
    </w:p>
    <w:p>
      <w:pPr>
        <w:pStyle w:val="Heading3"/>
      </w:pPr>
      <w:r>
        <w:rPr>
          <w:color w:val="666666"/>
        </w:rPr>
        <w:t>Share Trip Plan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shareUrl = await tripShareService.generateShareLink({</w:t>
        <w:br/>
        <w:t xml:space="preserve">  tripId: tripId,</w:t>
        <w:br/>
        <w:t xml:space="preserve">  expiresIn: 7 * 24 * 60 * 60 // 7 days</w:t>
        <w:br/>
        <w:t>});</w:t>
        <w:br/>
        <w:br/>
        <w:t>// Share on WhatsApp</w:t>
        <w:br/>
        <w:t>const whatsappLink = `https://wa.me/?text=${encodeURIComponent(</w:t>
        <w:br/>
        <w:t xml:space="preserve">  `Check our trip plan: ${shareUrl}`</w:t>
        <w:br/>
        <w:t>)}`;</w:t>
      </w:r>
    </w:p>
    <w:p>
      <w:r>
        <w:t>---</w:t>
      </w:r>
    </w:p>
    <w:p>
      <w:pPr>
        <w:pStyle w:val="Heading2"/>
      </w:pPr>
      <w:r>
        <w:rPr>
          <w:color w:val="333333"/>
        </w:rPr>
        <w:t>Analytics API</w:t>
      </w:r>
    </w:p>
    <w:p>
      <w:pPr>
        <w:pStyle w:val="Heading3"/>
      </w:pPr>
      <w:r>
        <w:rPr>
          <w:color w:val="666666"/>
        </w:rPr>
        <w:t>Get Spending Analytics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data, error } = await supabase</w:t>
        <w:br/>
        <w:t xml:space="preserve">  .rpc('get_spending_analytics', {</w:t>
        <w:br/>
        <w:t xml:space="preserve">    p_user_id: userId,</w:t>
        <w:br/>
        <w:t xml:space="preserve">    p_months: 12</w:t>
        <w:br/>
        <w:t xml:space="preserve">  });</w:t>
      </w:r>
    </w:p>
    <w:p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"monthly_spending": [</w:t>
        <w:br/>
        <w:t xml:space="preserve">    { "month": "Jan", "amount": 5000 },</w:t>
        <w:br/>
        <w:t xml:space="preserve">    { "month": "Feb", "amount": 6500 }</w:t>
        <w:br/>
        <w:t xml:space="preserve">  ],</w:t>
        <w:br/>
        <w:t xml:space="preserve">  "category_breakdown": {</w:t>
        <w:br/>
        <w:t xml:space="preserve">    "food": 30,</w:t>
        <w:br/>
        <w:t xml:space="preserve">    "transport": 25,</w:t>
        <w:br/>
        <w:t xml:space="preserve">    "utilities": 20,</w:t>
        <w:br/>
        <w:t xml:space="preserve">    "entertainment": 15,</w:t>
        <w:br/>
        <w:t xml:space="preserve">    "other": 10</w:t>
        <w:br/>
        <w:t xml:space="preserve">  },</w:t>
        <w:br/>
        <w:t xml:space="preserve">  "insights": [</w:t>
        <w:br/>
        <w:t xml:space="preserve">    "Your food spending is 20% higher than last month"</w:t>
        <w:br/>
        <w:t xml:space="preserve">  ]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Error Handling</w:t>
      </w:r>
    </w:p>
    <w:p>
      <w:pPr>
        <w:pStyle w:val="Heading3"/>
      </w:pPr>
      <w:r>
        <w:rPr>
          <w:color w:val="666666"/>
        </w:rPr>
        <w:t>Error Response Format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{</w:t>
        <w:br/>
        <w:t xml:space="preserve">  "status": "400",</w:t>
        <w:br/>
        <w:t xml:space="preserve">  "message": "Validation failed",</w:t>
        <w:br/>
        <w:t xml:space="preserve">  "code": "VALIDATION_ERROR",</w:t>
        <w:br/>
        <w:t xml:space="preserve">  "details": {</w:t>
        <w:br/>
        <w:t xml:space="preserve">    "field": "amount",</w:t>
        <w:br/>
        <w:t xml:space="preserve">    "message": "Amount must be positive"</w:t>
        <w:br/>
        <w:t xml:space="preserve">  }</w:t>
        <w:br/>
        <w:t>}</w:t>
      </w:r>
    </w:p>
    <w:p>
      <w:pPr>
        <w:pStyle w:val="Heading3"/>
      </w:pPr>
      <w:r>
        <w:rPr>
          <w:color w:val="666666"/>
        </w:rPr>
        <w:t>Common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HTTP Status</w:t>
            </w:r>
          </w:p>
        </w:tc>
      </w:tr>
      <w:tr>
        <w:tc>
          <w:tcPr>
            <w:tcW w:type="dxa" w:w="2880"/>
          </w:tcPr>
          <w:p>
            <w:r>
              <w:t>AUTH_ERROR</w:t>
            </w:r>
          </w:p>
        </w:tc>
        <w:tc>
          <w:tcPr>
            <w:tcW w:type="dxa" w:w="2880"/>
          </w:tcPr>
          <w:p>
            <w:r>
              <w:t>Authentication failed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Input validation failed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NOT_FOUND</w:t>
            </w:r>
          </w:p>
        </w:tc>
        <w:tc>
          <w:tcPr>
            <w:tcW w:type="dxa" w:w="2880"/>
          </w:tcPr>
          <w:p>
            <w:r>
              <w:t>Resource not 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  <w:tr>
        <w:tc>
          <w:tcPr>
            <w:tcW w:type="dxa" w:w="2880"/>
          </w:tcPr>
          <w:p>
            <w:r>
              <w:t>PERMISSION_ERROR</w:t>
            </w:r>
          </w:p>
        </w:tc>
        <w:tc>
          <w:tcPr>
            <w:tcW w:type="dxa" w:w="2880"/>
          </w:tcPr>
          <w:p>
            <w:r>
              <w:t>User not authorized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</w:tr>
      <w:tr>
        <w:tc>
          <w:tcPr>
            <w:tcW w:type="dxa" w:w="2880"/>
          </w:tcPr>
          <w:p>
            <w:r>
              <w:t>CONFLICT_ERROR</w:t>
            </w:r>
          </w:p>
        </w:tc>
        <w:tc>
          <w:tcPr>
            <w:tcW w:type="dxa" w:w="2880"/>
          </w:tcPr>
          <w:p>
            <w:r>
              <w:t>Data conflict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SERVER_ERROR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</w:tbl>
    <w:p>
      <w:pPr>
        <w:pStyle w:val="Heading3"/>
      </w:pPr>
      <w:r>
        <w:rPr>
          <w:color w:val="666666"/>
        </w:rPr>
        <w:t>Handling Errors in Code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try {</w:t>
        <w:br/>
        <w:t xml:space="preserve">  const { data, error } = await supabase</w:t>
        <w:br/>
        <w:t xml:space="preserve">    .from('expenses')</w:t>
        <w:br/>
        <w:t xml:space="preserve">    .insert([expense]);</w:t>
        <w:br/>
        <w:t xml:space="preserve">  </w:t>
        <w:br/>
        <w:t xml:space="preserve">  if (error) {</w:t>
        <w:br/>
        <w:t xml:space="preserve">    switch (error.code) {</w:t>
        <w:br/>
        <w:t xml:space="preserve">      case 'VALIDATION_ERROR':</w:t>
        <w:br/>
        <w:t xml:space="preserve">        toast.error('Please check your input');</w:t>
        <w:br/>
        <w:t xml:space="preserve">        break;</w:t>
        <w:br/>
        <w:t xml:space="preserve">      case 'AUTH_ERROR':</w:t>
        <w:br/>
        <w:t xml:space="preserve">        router.push('/auth/login');</w:t>
        <w:br/>
        <w:t xml:space="preserve">        break;</w:t>
        <w:br/>
        <w:t xml:space="preserve">      default:</w:t>
        <w:br/>
        <w:t xml:space="preserve">        toast.error('Something went wrong');</w:t>
        <w:br/>
        <w:t xml:space="preserve">    }</w:t>
        <w:br/>
        <w:t xml:space="preserve">    return;</w:t>
        <w:br/>
        <w:t xml:space="preserve">  }</w:t>
        <w:br/>
        <w:t xml:space="preserve">  </w:t>
        <w:br/>
        <w:t xml:space="preserve">  toast.success('Expense added!');</w:t>
        <w:br/>
        <w:t>} catch (error) {</w:t>
        <w:br/>
        <w:t xml:space="preserve">  console.error('Unexpected error:', error);</w:t>
        <w:br/>
        <w:t xml:space="preserve">  toast.error('Unexpected error occurred');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Rate Limiting</w:t>
      </w:r>
    </w:p>
    <w:p>
      <w:pPr>
        <w:pStyle w:val="Heading3"/>
      </w:pPr>
      <w:r>
        <w:rPr>
          <w:color w:val="666666"/>
        </w:rPr>
        <w:t>Limits</w:t>
      </w:r>
    </w:p>
    <w:p>
      <w:pPr>
        <w:pStyle w:val="ListBullet"/>
      </w:pPr>
      <w:r>
        <w:t>**Authenticated Requests**: 1000/hour per user</w:t>
      </w:r>
    </w:p>
    <w:p>
      <w:pPr>
        <w:pStyle w:val="ListBullet"/>
      </w:pPr>
      <w:r>
        <w:t>**Unauthenticated**: 100/hour per IP</w:t>
      </w:r>
    </w:p>
    <w:p>
      <w:pPr>
        <w:pStyle w:val="ListBullet"/>
      </w:pPr>
      <w:r>
        <w:t>**File Uploads**: 100MB/file, 1GB/day per user</w:t>
      </w:r>
    </w:p>
    <w:p>
      <w:pPr>
        <w:pStyle w:val="Heading3"/>
      </w:pPr>
      <w:r>
        <w:rPr>
          <w:color w:val="666666"/>
        </w:rPr>
        <w:t>Rate Limit Headers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X-RateLimit-Limit: 1000</w:t>
        <w:br/>
        <w:t>X-RateLimit-Remaining: 999</w:t>
        <w:br/>
        <w:t>X-RateLimit-Reset: 1640000000</w:t>
      </w:r>
    </w:p>
    <w:p>
      <w:pPr>
        <w:pStyle w:val="Heading3"/>
      </w:pPr>
      <w:r>
        <w:rPr>
          <w:color w:val="666666"/>
        </w:rPr>
        <w:t>Handling Rate Limits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{ error, status } = await supabase</w:t>
        <w:br/>
        <w:t xml:space="preserve">  .from('expenses')</w:t>
        <w:br/>
        <w:t xml:space="preserve">  .select('*');</w:t>
        <w:br/>
        <w:br/>
        <w:t>if (status === 429) {</w:t>
        <w:br/>
        <w:t xml:space="preserve">  toast.error('Too many requests. Please wait a moment.');</w:t>
        <w:br/>
        <w:t xml:space="preserve">  // Implement exponential backoff</w:t>
        <w:br/>
        <w:t xml:space="preserve">  setTimeout(retryRequest, 5000);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Pagination</w:t>
      </w:r>
    </w:p>
    <w:p>
      <w:pPr>
        <w:pStyle w:val="Heading3"/>
      </w:pPr>
      <w:r>
        <w:rPr>
          <w:color w:val="666666"/>
        </w:rPr>
        <w:t>Limit &amp; Offset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pageSize = 20;</w:t>
        <w:br/>
        <w:t>const page = 1;</w:t>
        <w:br/>
        <w:br/>
        <w:t>const { data, error, count } = await supabase</w:t>
        <w:br/>
        <w:t xml:space="preserve">  .from('expenses')</w:t>
        <w:br/>
        <w:t xml:space="preserve">  .select('*', { count: 'exact' })</w:t>
        <w:br/>
        <w:t xml:space="preserve">  .range(page * pageSize, (page + 1) * pageSize - 1);</w:t>
        <w:br/>
        <w:br/>
        <w:t>const totalPages = Math.ceil(count / pageSize);</w:t>
      </w:r>
    </w:p>
    <w:p>
      <w:pPr>
        <w:pStyle w:val="Heading3"/>
      </w:pPr>
      <w:r>
        <w:rPr>
          <w:color w:val="666666"/>
        </w:rPr>
        <w:t>Using Cursors (Better for Large Tables)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let query = supabase</w:t>
        <w:br/>
        <w:t xml:space="preserve">  .from('expenses')</w:t>
        <w:br/>
        <w:t xml:space="preserve">  .select('*')</w:t>
        <w:br/>
        <w:t xml:space="preserve">  .order('id', { ascending: true })</w:t>
        <w:br/>
        <w:t xml:space="preserve">  .limit(20);</w:t>
        <w:br/>
        <w:br/>
        <w:t>if (cursor) {</w:t>
        <w:br/>
        <w:t xml:space="preserve">  query = query.gt('id', cursor);</w:t>
        <w:br/>
        <w:t>}</w:t>
        <w:br/>
        <w:br/>
        <w:t>const { data, error } = await query;</w:t>
      </w:r>
    </w:p>
    <w:p>
      <w:r>
        <w:t>---</w:t>
      </w:r>
    </w:p>
    <w:p>
      <w:pPr>
        <w:pStyle w:val="Heading2"/>
      </w:pPr>
      <w:r>
        <w:rPr>
          <w:color w:val="333333"/>
        </w:rPr>
        <w:t>Examples</w:t>
      </w:r>
    </w:p>
    <w:p>
      <w:pPr>
        <w:pStyle w:val="Heading3"/>
      </w:pPr>
      <w:r>
        <w:rPr>
          <w:color w:val="666666"/>
        </w:rPr>
        <w:t>Example 1: Add Expense and Refetch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Component: AddExpense.tsx</w:t>
        <w:br/>
        <w:t>async function handleAddExpense(expenseData) {</w:t>
        <w:br/>
        <w:t xml:space="preserve">  try {</w:t>
        <w:br/>
        <w:t xml:space="preserve">    // Add to database</w:t>
        <w:br/>
        <w:t xml:space="preserve">    const { error } = await supabase</w:t>
        <w:br/>
        <w:t xml:space="preserve">      .from('expenses')</w:t>
        <w:br/>
        <w:t xml:space="preserve">      .insert([{</w:t>
        <w:br/>
        <w:t xml:space="preserve">        user_id: user.id,</w:t>
        <w:br/>
        <w:t xml:space="preserve">        ...expenseData</w:t>
        <w:br/>
        <w:t xml:space="preserve">      }]);</w:t>
        <w:br/>
        <w:t xml:space="preserve">    </w:t>
        <w:br/>
        <w:t xml:space="preserve">    if (error) throw error;</w:t>
        <w:br/>
        <w:t xml:space="preserve">    </w:t>
        <w:br/>
        <w:t xml:space="preserve">    // Refetch expenses</w:t>
        <w:br/>
        <w:t xml:space="preserve">    queryClient.invalidateQueries(['expenses']);</w:t>
        <w:br/>
        <w:t xml:space="preserve">    </w:t>
        <w:br/>
        <w:t xml:space="preserve">    // Show feedback</w:t>
        <w:br/>
        <w:t xml:space="preserve">    toast.success('Expense added!');</w:t>
        <w:br/>
        <w:t xml:space="preserve">    closeModal();</w:t>
        <w:br/>
        <w:t xml:space="preserve">  } catch (error) {</w:t>
        <w:br/>
        <w:t xml:space="preserve">    toast.error('Failed to add expense');</w:t>
        <w:br/>
        <w:t xml:space="preserve">  }</w:t>
        <w:br/>
        <w:t>}</w:t>
      </w:r>
    </w:p>
    <w:p>
      <w:pPr>
        <w:pStyle w:val="Heading3"/>
      </w:pPr>
      <w:r>
        <w:rPr>
          <w:color w:val="666666"/>
        </w:rPr>
        <w:t>Example 2: Split Group Bill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async function splitBill(groupId, billData) {</w:t>
        <w:br/>
        <w:t xml:space="preserve">  // Add group expense</w:t>
        <w:br/>
        <w:t xml:space="preserve">  const { data: expense, error: insertError } = await supabase</w:t>
        <w:br/>
        <w:t xml:space="preserve">    .from('expenses')</w:t>
        <w:br/>
        <w:t xml:space="preserve">    .insert([{</w:t>
        <w:br/>
        <w:t xml:space="preserve">      user_id: currentUser.id,</w:t>
        <w:br/>
        <w:t xml:space="preserve">      group_id: groupId,</w:t>
        <w:br/>
        <w:t xml:space="preserve">      ...billData,</w:t>
        <w:br/>
        <w:t xml:space="preserve">      split_equally: true</w:t>
        <w:br/>
        <w:t xml:space="preserve">    }])</w:t>
        <w:br/>
        <w:t xml:space="preserve">    .select()</w:t>
        <w:br/>
        <w:t xml:space="preserve">    .single();</w:t>
        <w:br/>
        <w:t xml:space="preserve">  </w:t>
        <w:br/>
        <w:t xml:space="preserve">  if (insertError) throw insertError;</w:t>
        <w:br/>
        <w:t xml:space="preserve">  </w:t>
        <w:br/>
        <w:t xml:space="preserve">  // Get group members</w:t>
        <w:br/>
        <w:t xml:space="preserve">  const { data: members } = await supabase</w:t>
        <w:br/>
        <w:t xml:space="preserve">    .from('group_members')</w:t>
        <w:br/>
        <w:t xml:space="preserve">    .select('*')</w:t>
        <w:br/>
        <w:t xml:space="preserve">    .eq('group_id', groupId);</w:t>
        <w:br/>
        <w:t xml:space="preserve">  </w:t>
        <w:br/>
        <w:t xml:space="preserve">  // Calculate per-person share</w:t>
        <w:br/>
        <w:t xml:space="preserve">  const sharePerPerson = billData.amount / members.length;</w:t>
        <w:br/>
        <w:t xml:space="preserve">  </w:t>
        <w:br/>
        <w:t xml:space="preserve">  // Update member balances</w:t>
        <w:br/>
        <w:t xml:space="preserve">  const updates = members.map(member =&gt; ({</w:t>
        <w:br/>
        <w:t xml:space="preserve">    group_id: groupId,</w:t>
        <w:br/>
        <w:t xml:space="preserve">    user_id: member.user_id,</w:t>
        <w:br/>
        <w:t xml:space="preserve">    balance_owed: member.balance_owed + sharePerPerson</w:t>
        <w:br/>
        <w:t xml:space="preserve">  }));</w:t>
        <w:br/>
        <w:t xml:space="preserve">  </w:t>
        <w:br/>
        <w:t xml:space="preserve">  await supabase</w:t>
        <w:br/>
        <w:t xml:space="preserve">    .from('group_members')</w:t>
        <w:br/>
        <w:t xml:space="preserve">    .upsert(updates, { onConflict: 'group_id,user_id' });</w:t>
        <w:br/>
        <w:t xml:space="preserve">  </w:t>
        <w:br/>
        <w:t xml:space="preserve">  toast.success('Bill split successfully!');</w:t>
        <w:br/>
        <w:t>}</w:t>
      </w:r>
    </w:p>
    <w:p>
      <w:pPr>
        <w:pStyle w:val="Heading3"/>
      </w:pPr>
      <w:r>
        <w:rPr>
          <w:color w:val="666666"/>
        </w:rPr>
        <w:t>Example 3: Generate EMI Schedule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async function getEMISchedule(emiId) {</w:t>
        <w:br/>
        <w:t xml:space="preserve">  const { data: emi } = await supabase</w:t>
        <w:br/>
        <w:t xml:space="preserve">    .from('emis')</w:t>
        <w:br/>
        <w:t xml:space="preserve">    .select('*')</w:t>
        <w:br/>
        <w:t xml:space="preserve">    .eq('id', emiId)</w:t>
        <w:br/>
        <w:t xml:space="preserve">    .single();</w:t>
        <w:br/>
        <w:t xml:space="preserve">  </w:t>
        <w:br/>
        <w:t xml:space="preserve">  const { data: schedule } = await supabase</w:t>
        <w:br/>
        <w:t xml:space="preserve">    .rpc('calculate_amortization', {</w:t>
        <w:br/>
        <w:t xml:space="preserve">      p_principal: emi.principal_amount,</w:t>
        <w:br/>
        <w:t xml:space="preserve">      p_rate: emi.interest_rate,</w:t>
        <w:br/>
        <w:t xml:space="preserve">      p_months: emi.tenure_months,</w:t>
        <w:br/>
        <w:t xml:space="preserve">      p_interest_type: emi.interest_type</w:t>
        <w:br/>
        <w:t xml:space="preserve">    });</w:t>
        <w:br/>
        <w:t xml:space="preserve">  </w:t>
        <w:br/>
        <w:t xml:space="preserve">  return schedule;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Real-time Subscriptions</w:t>
      </w:r>
    </w:p>
    <w:p>
      <w:pPr>
        <w:pStyle w:val="Heading3"/>
      </w:pPr>
      <w:r>
        <w:rPr>
          <w:color w:val="666666"/>
        </w:rPr>
        <w:t>Listen for New Expenses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useEffect(() =&gt; {</w:t>
        <w:br/>
        <w:t xml:space="preserve">  const subscription = supabase</w:t>
        <w:br/>
        <w:t xml:space="preserve">    .from(`expenses:user_id=eq.${userId}`)</w:t>
        <w:br/>
        <w:t xml:space="preserve">    .on('*', payload =&gt; {</w:t>
        <w:br/>
        <w:t xml:space="preserve">      console.log('New/Updated expense:', payload.new);</w:t>
        <w:br/>
        <w:t xml:space="preserve">      </w:t>
        <w:br/>
        <w:t xml:space="preserve">      // Refetch or update local state</w:t>
        <w:br/>
        <w:t xml:space="preserve">      queryClient.invalidateQueries(['expenses']);</w:t>
        <w:br/>
        <w:t xml:space="preserve">    })</w:t>
        <w:br/>
        <w:t xml:space="preserve">    .subscribe();</w:t>
        <w:br/>
        <w:t xml:space="preserve">  </w:t>
        <w:br/>
        <w:t xml:space="preserve">  return () =&gt; {</w:t>
        <w:br/>
        <w:t xml:space="preserve">    supabase.removeSubscription(subscription);</w:t>
        <w:br/>
        <w:t xml:space="preserve">  };</w:t>
        <w:br/>
        <w:t>}, [userId]);</w:t>
      </w:r>
    </w:p>
    <w:p>
      <w:r>
        <w:t>---</w:t>
      </w:r>
    </w:p>
    <w:p>
      <w:pPr>
        <w:pStyle w:val="Heading2"/>
      </w:pPr>
      <w:r>
        <w:rPr>
          <w:color w:val="333333"/>
        </w:rPr>
        <w:t>SDK Installation</w:t>
      </w:r>
    </w:p>
    <w:p>
      <w:pPr>
        <w:pStyle w:val="Heading3"/>
      </w:pPr>
      <w:r>
        <w:rPr>
          <w:color w:val="666666"/>
        </w:rPr>
        <w:t>JavaScript/TypeScript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npm install @supabase/supabase-js</w:t>
        <w:br/>
        <w:t># or</w:t>
        <w:br/>
        <w:t>bun install @supabase/supabase-js</w:t>
      </w:r>
    </w:p>
    <w:p>
      <w:pPr>
        <w:pStyle w:val="Heading3"/>
      </w:pPr>
      <w:r>
        <w:rPr>
          <w:color w:val="666666"/>
        </w:rPr>
        <w:t>Usage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createClient } from '@supabase/supabase-js'</w:t>
        <w:br/>
        <w:br/>
        <w:t>const supabase = createClient(</w:t>
        <w:br/>
        <w:t xml:space="preserve">  process.env.VITE_SUPABASE_URL,</w:t>
        <w:br/>
        <w:t xml:space="preserve">  process.env.VITE_SUPABASE_ANON_KEY</w:t>
        <w:br/>
        <w:t>)</w:t>
        <w:br/>
        <w:br/>
        <w:t>export default supabase</w:t>
      </w:r>
    </w:p>
    <w:p>
      <w:r>
        <w:t>---</w:t>
      </w:r>
    </w:p>
    <w:p>
      <w:pPr>
        <w:pStyle w:val="Heading2"/>
      </w:pPr>
      <w:r>
        <w:rPr>
          <w:color w:val="333333"/>
        </w:rPr>
        <w:t>Testing API Endpoints</w:t>
      </w:r>
    </w:p>
    <w:p>
      <w:pPr>
        <w:pStyle w:val="Heading3"/>
      </w:pPr>
      <w:r>
        <w:rPr>
          <w:color w:val="666666"/>
        </w:rPr>
        <w:t>Using Insomnia/Postman</w:t>
      </w:r>
    </w:p>
    <w:p>
      <w:pPr>
        <w:pStyle w:val="ListNumber"/>
      </w:pPr>
      <w:r>
        <w:t>Get your JWT token from Supabase</w:t>
      </w:r>
    </w:p>
    <w:p>
      <w:pPr>
        <w:pStyle w:val="ListNumber"/>
      </w:pPr>
      <w:r>
        <w:t>Add header: `Authorization: Bearer {token}`</w:t>
      </w:r>
    </w:p>
    <w:p>
      <w:pPr>
        <w:pStyle w:val="ListNumber"/>
      </w:pPr>
      <w:r>
        <w:t>Make requests to `https://project.supabase.co/rest/v1/table_name`</w:t>
      </w:r>
    </w:p>
    <w:p>
      <w:pPr>
        <w:pStyle w:val="Heading3"/>
      </w:pPr>
      <w:r>
        <w:rPr>
          <w:color w:val="666666"/>
        </w:rPr>
        <w:t>Using cURL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curl -X POST \</w:t>
        <w:br/>
        <w:t xml:space="preserve">  https://project.supabase.co/rest/v1/expenses \</w:t>
        <w:br/>
        <w:t xml:space="preserve">  -H "Authorization: Bearer YOUR_TOKEN" \</w:t>
        <w:br/>
        <w:t xml:space="preserve">  -H "Content-Type: application/json" \</w:t>
        <w:br/>
        <w:t xml:space="preserve">  -d '{"user_id":"...","name":"Chai","amount":25}'</w:t>
      </w:r>
    </w:p>
    <w:p>
      <w:r>
        <w:t>---</w:t>
      </w:r>
    </w:p>
    <w:p>
      <w:pPr>
        <w:pStyle w:val="Heading2"/>
      </w:pPr>
      <w:r>
        <w:rPr>
          <w:color w:val="333333"/>
        </w:rPr>
        <w:t>API Versioning</w:t>
      </w:r>
    </w:p>
    <w:p>
      <w:r>
        <w:t>Current API Version: v1</w:t>
      </w:r>
    </w:p>
    <w:p>
      <w:r>
        <w:t>Breaking changes will increment version (v2, v3, etc.)</w:t>
      </w:r>
    </w:p>
    <w:p>
      <w:r>
        <w:t>Backward compatible changes don't increment version.</w:t>
      </w:r>
    </w:p>
    <w:p>
      <w:r>
        <w:t>---</w:t>
      </w:r>
    </w:p>
    <w:p>
      <w:pPr>
        <w:pStyle w:val="Heading2"/>
      </w:pPr>
      <w:r>
        <w:rPr>
          <w:color w:val="333333"/>
        </w:rPr>
        <w:t>References</w:t>
      </w:r>
    </w:p>
    <w:p>
      <w:pPr>
        <w:pStyle w:val="ListBullet"/>
      </w:pPr>
      <w:r>
        <w:t>[Supabase JavaScript Client](https://supabase.com/docs/reference/javascript/introduction)</w:t>
      </w:r>
    </w:p>
    <w:p>
      <w:pPr>
        <w:pStyle w:val="ListBullet"/>
      </w:pPr>
      <w:r>
        <w:t>[Supabase REST API](https://supabase.com/docs/guides/api)</w:t>
      </w:r>
    </w:p>
    <w:p>
      <w:pPr>
        <w:pStyle w:val="ListBullet"/>
      </w:pPr>
      <w:r>
        <w:t>[Supabase Real-time](https://supabase.com/docs/guides/realtime)</w:t>
      </w:r>
    </w:p>
    <w:p>
      <w:r>
        <w:t>---</w:t>
      </w:r>
    </w:p>
    <w:p>
      <w:r>
        <w:t>*Last Updated: February 27,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