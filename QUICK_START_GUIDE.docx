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BachatKaro Quick Start Guide</w:t>
      </w:r>
    </w:p>
    <w:p>
      <w:pPr>
        <w:pStyle w:val="Heading2"/>
      </w:pPr>
      <w:r>
        <w:rPr>
          <w:color w:val="333333"/>
        </w:rPr>
        <w:t>Get Started in 5 Minutes</w:t>
      </w:r>
    </w:p>
    <w:p>
      <w:r>
        <w:t>---</w:t>
      </w:r>
    </w:p>
    <w:p>
      <w:pPr>
        <w:pStyle w:val="Heading2"/>
      </w:pPr>
      <w:r>
        <w:rPr>
          <w:color w:val="333333"/>
        </w:rPr>
        <w:t>First Time? Start Here! ⚡</w:t>
      </w:r>
    </w:p>
    <w:p>
      <w:pPr>
        <w:pStyle w:val="Heading3"/>
      </w:pPr>
      <w:r>
        <w:rPr>
          <w:color w:val="666666"/>
        </w:rPr>
        <w:t>👤 Step 1: Create Your Account (30 seconds)</w:t>
      </w:r>
    </w:p>
    <w:p>
      <w:pPr>
        <w:pStyle w:val="ListNumber"/>
      </w:pPr>
      <w:r>
        <w:t>Go to **BachatKaro.com**</w:t>
      </w:r>
    </w:p>
    <w:p>
      <w:pPr>
        <w:pStyle w:val="ListNumber"/>
      </w:pPr>
      <w:r>
        <w:t>Click **"Sign Up"**</w:t>
      </w:r>
    </w:p>
    <w:p>
      <w:pPr>
        <w:pStyle w:val="ListNumber"/>
      </w:pPr>
      <w:r>
        <w:t>Enter email and password</w:t>
      </w:r>
    </w:p>
    <w:p>
      <w:pPr>
        <w:pStyle w:val="ListNumber"/>
      </w:pPr>
      <w:r>
        <w:t>Click **"Create Account"**</w:t>
      </w:r>
    </w:p>
    <w:p>
      <w:pPr>
        <w:pStyle w:val="ListNumber"/>
      </w:pPr>
      <w:r>
        <w:t>✅ **Done!** You're in</w:t>
      </w:r>
    </w:p>
    <w:p>
      <w:r>
        <w:t>---</w:t>
      </w:r>
    </w:p>
    <w:p>
      <w:pPr>
        <w:pStyle w:val="Heading3"/>
      </w:pPr>
      <w:r>
        <w:rPr>
          <w:color w:val="666666"/>
        </w:rPr>
        <w:t>💰 Step 2: Add Your First Expense (15 seconds)</w:t>
      </w:r>
    </w:p>
    <w:p>
      <w:r>
        <w:t>Option A - Voice (Fastest):</w:t>
      </w:r>
    </w:p>
    <w:p>
      <w:pPr>
        <w:pStyle w:val="ListNumber"/>
      </w:pPr>
      <w:r>
        <w:t>Click the **red mic 🎤** button</w:t>
      </w:r>
    </w:p>
    <w:p>
      <w:pPr>
        <w:pStyle w:val="ListNumber"/>
      </w:pPr>
      <w:r>
        <w:t>Say: **"500 for dinner"** or **"500 का खाना"**</w:t>
      </w:r>
    </w:p>
    <w:p>
      <w:pPr>
        <w:pStyle w:val="ListNumber"/>
      </w:pPr>
      <w:r>
        <w:t>Done! ✅</w:t>
      </w:r>
    </w:p>
    <w:p>
      <w:r>
        <w:t>Option B - Manual:</w:t>
      </w:r>
    </w:p>
    <w:p>
      <w:pPr>
        <w:pStyle w:val="ListNumber"/>
      </w:pPr>
      <w:r>
        <w:t>Click **"Add Expense"**</w:t>
      </w:r>
    </w:p>
    <w:p>
      <w:pPr>
        <w:pStyle w:val="ListNumber"/>
      </w:pPr>
      <w:r>
        <w:t>Enter amount: 500</w:t>
      </w:r>
    </w:p>
    <w:p>
      <w:pPr>
        <w:pStyle w:val="ListNumber"/>
      </w:pPr>
      <w:r>
        <w:t>Pick category: Food</w:t>
      </w:r>
    </w:p>
    <w:p>
      <w:pPr>
        <w:pStyle w:val="ListNumber"/>
      </w:pPr>
      <w:r>
        <w:t>Click **"Save"**</w:t>
      </w:r>
    </w:p>
    <w:p>
      <w:pPr>
        <w:pStyle w:val="ListNumber"/>
      </w:pPr>
      <w:r>
        <w:t>Done! ✅</w:t>
      </w:r>
    </w:p>
    <w:p>
      <w:r>
        <w:t>---</w:t>
      </w:r>
    </w:p>
    <w:p>
      <w:pPr>
        <w:pStyle w:val="Heading3"/>
      </w:pPr>
      <w:r>
        <w:rPr>
          <w:color w:val="666666"/>
        </w:rPr>
        <w:t>👥 Step 3: Create a Group for Friends (1 minute)</w:t>
      </w:r>
    </w:p>
    <w:p>
      <w:pPr>
        <w:pStyle w:val="ListNumber"/>
      </w:pPr>
      <w:r>
        <w:t>Go to **"Groups"** tab</w:t>
      </w:r>
    </w:p>
    <w:p>
      <w:pPr>
        <w:pStyle w:val="ListNumber"/>
      </w:pPr>
      <w:r>
        <w:t>Click **"Create Group"**</w:t>
      </w:r>
    </w:p>
    <w:p>
      <w:pPr>
        <w:pStyle w:val="ListNumber"/>
      </w:pPr>
      <w:r>
        <w:t>Name it: "Trip to Goa" or "Roommates"</w:t>
      </w:r>
    </w:p>
    <w:p>
      <w:pPr>
        <w:pStyle w:val="ListNumber"/>
      </w:pPr>
      <w:r>
        <w:t>Add friends' names</w:t>
      </w:r>
    </w:p>
    <w:p>
      <w:pPr>
        <w:pStyle w:val="ListNumber"/>
      </w:pPr>
      <w:r>
        <w:t>Click **"Create"**</w:t>
      </w:r>
    </w:p>
    <w:p>
      <w:pPr>
        <w:pStyle w:val="ListNumber"/>
      </w:pPr>
      <w:r>
        <w:t>✅ Share the invite code with friends</w:t>
      </w:r>
    </w:p>
    <w:p>
      <w:r>
        <w:t>---</w:t>
      </w:r>
    </w:p>
    <w:p>
      <w:pPr>
        <w:pStyle w:val="Heading3"/>
      </w:pPr>
      <w:r>
        <w:rPr>
          <w:color w:val="666666"/>
        </w:rPr>
        <w:t>🗺️ Step 4: Plan a Trip (2 minutes)</w:t>
      </w:r>
    </w:p>
    <w:p>
      <w:pPr>
        <w:pStyle w:val="ListNumber"/>
      </w:pPr>
      <w:r>
        <w:t>Select your group</w:t>
      </w:r>
    </w:p>
    <w:p>
      <w:pPr>
        <w:pStyle w:val="ListNumber"/>
      </w:pPr>
      <w:r>
        <w:t>Click **"Plan Trip"** button</w:t>
      </w:r>
    </w:p>
    <w:p>
      <w:pPr>
        <w:pStyle w:val="ListNumber"/>
      </w:pPr>
      <w:r>
        <w:t>Enter:</w:t>
      </w:r>
    </w:p>
    <w:p>
      <w:pPr>
        <w:pStyle w:val="ListBullet"/>
      </w:pPr>
      <w:r>
        <w:t>Where: "Goa" or "Jaipur"</w:t>
      </w:r>
    </w:p>
    <w:p>
      <w:pPr>
        <w:pStyle w:val="ListBullet"/>
      </w:pPr>
      <w:r>
        <w:t>Budget: "₹10,000" per person</w:t>
      </w:r>
    </w:p>
    <w:p>
      <w:pPr>
        <w:pStyle w:val="ListNumber"/>
      </w:pPr>
      <w:r>
        <w:t>Click **"✨ Generate Trip Plan"**</w:t>
      </w:r>
    </w:p>
    <w:p>
      <w:pPr>
        <w:pStyle w:val="ListNumber"/>
      </w:pPr>
      <w:r>
        <w:t>Wait 2 seconds</w:t>
      </w:r>
    </w:p>
    <w:p>
      <w:pPr>
        <w:pStyle w:val="ListNumber"/>
      </w:pPr>
      <w:r>
        <w:t>✅ View places, hotels, food recommendations</w:t>
      </w:r>
    </w:p>
    <w:p>
      <w:pPr>
        <w:pStyle w:val="ListNumber"/>
      </w:pPr>
      <w:r>
        <w:t>Click **"Share on WhatsApp"**</w:t>
      </w:r>
    </w:p>
    <w:p>
      <w:r>
        <w:t>---</w:t>
      </w:r>
    </w:p>
    <w:p>
      <w:pPr>
        <w:pStyle w:val="Heading3"/>
      </w:pPr>
      <w:r>
        <w:rPr>
          <w:color w:val="666666"/>
        </w:rPr>
        <w:t>🎡 Step 5: Play Bill Roulette (1 minute)</w:t>
      </w:r>
    </w:p>
    <w:p>
      <w:pPr>
        <w:pStyle w:val="ListNumber"/>
      </w:pPr>
      <w:r>
        <w:t>In the group, click **"Bill Roulette"**</w:t>
      </w:r>
    </w:p>
    <w:p>
      <w:pPr>
        <w:pStyle w:val="ListNumber"/>
      </w:pPr>
      <w:r>
        <w:t>Click **"Spin"** to spin the wheel</w:t>
      </w:r>
    </w:p>
    <w:p>
      <w:pPr>
        <w:pStyle w:val="ListNumber"/>
      </w:pPr>
      <w:r>
        <w:t>Wheel picks the lucky person! 🎁</w:t>
      </w:r>
    </w:p>
    <w:p>
      <w:pPr>
        <w:pStyle w:val="ListNumber"/>
      </w:pPr>
      <w:r>
        <w:t>Click **"Share on WhatsApp"** to send result</w:t>
      </w:r>
    </w:p>
    <w:p>
      <w:pPr>
        <w:pStyle w:val="ListNumber"/>
      </w:pPr>
      <w:r>
        <w:t>✅ Everyone sees the funny message</w:t>
      </w:r>
    </w:p>
    <w:p>
      <w:r>
        <w:t>---</w:t>
      </w:r>
    </w:p>
    <w:p>
      <w:pPr>
        <w:pStyle w:val="Heading2"/>
      </w:pPr>
      <w:r>
        <w:rPr>
          <w:color w:val="333333"/>
        </w:rPr>
        <w:t>Common Tasks</w:t>
      </w:r>
    </w:p>
    <w:p>
      <w:pPr>
        <w:pStyle w:val="Heading3"/>
      </w:pPr>
      <w:r>
        <w:rPr>
          <w:color w:val="666666"/>
        </w:rPr>
        <w:t>I want to add an expense right now</w:t>
      </w:r>
    </w:p>
    <w:p>
      <w:r>
        <w:t>Fastest way: Click the mic 🎤, say "500 for coffee", done in 1 second!</w:t>
      </w:r>
    </w:p>
    <w:p>
      <w:pPr>
        <w:pStyle w:val="Heading3"/>
      </w:pPr>
      <w:r>
        <w:rPr>
          <w:color w:val="666666"/>
        </w:rPr>
        <w:t>I want to split a restaurant bill with friends</w:t>
      </w:r>
    </w:p>
    <w:p>
      <w:pPr>
        <w:pStyle w:val="ListNumber"/>
      </w:pPr>
      <w:r>
        <w:t>**Create group** with friends</w:t>
      </w:r>
    </w:p>
    <w:p>
      <w:pPr>
        <w:pStyle w:val="ListNumber"/>
      </w:pPr>
      <w:r>
        <w:t>**Add expense** for total bill</w:t>
      </w:r>
    </w:p>
    <w:p>
      <w:pPr>
        <w:pStyle w:val="ListNumber"/>
      </w:pPr>
      <w:r>
        <w:t>**Select friends** who should pay</w:t>
      </w:r>
    </w:p>
    <w:p>
      <w:pPr>
        <w:pStyle w:val="ListNumber"/>
      </w:pPr>
      <w:r>
        <w:t>**App splits automatically** ✓</w:t>
      </w:r>
    </w:p>
    <w:p>
      <w:pPr>
        <w:pStyle w:val="Heading3"/>
      </w:pPr>
      <w:r>
        <w:rPr>
          <w:color w:val="666666"/>
        </w:rPr>
        <w:t>I want to see who owes me money</w:t>
      </w:r>
    </w:p>
    <w:p>
      <w:pPr>
        <w:pStyle w:val="ListNumber"/>
      </w:pPr>
      <w:r>
        <w:t>Go to your **group**</w:t>
      </w:r>
    </w:p>
    <w:p>
      <w:pPr>
        <w:pStyle w:val="ListNumber"/>
      </w:pPr>
      <w:r>
        <w:t>Look at **"Settlements"** section</w:t>
      </w:r>
    </w:p>
    <w:p>
      <w:pPr>
        <w:pStyle w:val="ListNumber"/>
      </w:pPr>
      <w:r>
        <w:t>**Green = they owe you** 💚</w:t>
      </w:r>
    </w:p>
    <w:p>
      <w:pPr>
        <w:pStyle w:val="ListNumber"/>
      </w:pPr>
      <w:r>
        <w:t>**Red = you owe them** ❤️</w:t>
      </w:r>
    </w:p>
    <w:p>
      <w:pPr>
        <w:pStyle w:val="Heading3"/>
      </w:pPr>
      <w:r>
        <w:rPr>
          <w:color w:val="666666"/>
        </w:rPr>
        <w:t>I want to save ₹100,000 for a vacation</w:t>
      </w:r>
    </w:p>
    <w:p>
      <w:pPr>
        <w:pStyle w:val="ListNumber"/>
      </w:pPr>
      <w:r>
        <w:t>Go to **"My Dreams"** tab</w:t>
      </w:r>
    </w:p>
    <w:p>
      <w:pPr>
        <w:pStyle w:val="ListNumber"/>
      </w:pPr>
      <w:r>
        <w:t>Click **"Create Goal"**</w:t>
      </w:r>
    </w:p>
    <w:p>
      <w:pPr>
        <w:pStyle w:val="ListNumber"/>
      </w:pPr>
      <w:r>
        <w:t>Enter ₹100,000 as target</w:t>
      </w:r>
    </w:p>
    <w:p>
      <w:pPr>
        <w:pStyle w:val="ListNumber"/>
      </w:pPr>
      <w:r>
        <w:t>Set date (e.g., Dec 2025)</w:t>
      </w:r>
    </w:p>
    <w:p>
      <w:pPr>
        <w:pStyle w:val="ListNumber"/>
      </w:pPr>
      <w:r>
        <w:t>**Track progress** as you save</w:t>
      </w:r>
    </w:p>
    <w:p>
      <w:pPr>
        <w:pStyle w:val="Heading3"/>
      </w:pPr>
      <w:r>
        <w:rPr>
          <w:color w:val="666666"/>
        </w:rPr>
        <w:t>I forgot my password</w:t>
      </w:r>
    </w:p>
    <w:p>
      <w:pPr>
        <w:pStyle w:val="ListNumber"/>
      </w:pPr>
      <w:r>
        <w:t>Click **"Forgot?"** on login</w:t>
      </w:r>
    </w:p>
    <w:p>
      <w:pPr>
        <w:pStyle w:val="ListNumber"/>
      </w:pPr>
      <w:r>
        <w:t>Enter your email</w:t>
      </w:r>
    </w:p>
    <w:p>
      <w:pPr>
        <w:pStyle w:val="ListNumber"/>
      </w:pPr>
      <w:r>
        <w:t>Check email for reset link</w:t>
      </w:r>
    </w:p>
    <w:p>
      <w:pPr>
        <w:pStyle w:val="ListNumber"/>
      </w:pPr>
      <w:r>
        <w:t>Create new password</w:t>
      </w:r>
    </w:p>
    <w:p>
      <w:pPr>
        <w:pStyle w:val="ListNumber"/>
      </w:pPr>
      <w:r>
        <w:t>Log in with new password ✓</w:t>
      </w:r>
    </w:p>
    <w:p>
      <w:r>
        <w:t>---</w:t>
      </w:r>
    </w:p>
    <w:p>
      <w:pPr>
        <w:pStyle w:val="Heading2"/>
      </w:pPr>
      <w:r>
        <w:rPr>
          <w:color w:val="333333"/>
        </w:rPr>
        <w:t>Voice Input Tips</w:t>
      </w:r>
    </w:p>
    <w:p>
      <w:pPr>
        <w:pStyle w:val="Heading3"/>
      </w:pPr>
      <w:r>
        <w:rPr>
          <w:color w:val="666666"/>
        </w:rPr>
        <w:t>Works with:</w:t>
      </w:r>
    </w:p>
    <w:p>
      <w:pPr>
        <w:pStyle w:val="ListBullet"/>
      </w:pPr>
      <w:r>
        <w:t>✅ English: "500 for coffee"</w:t>
      </w:r>
    </w:p>
    <w:p>
      <w:pPr>
        <w:pStyle w:val="ListBullet"/>
      </w:pPr>
      <w:r>
        <w:t>✅ Hindi: "500 का कॉफी"</w:t>
      </w:r>
    </w:p>
    <w:p>
      <w:pPr>
        <w:pStyle w:val="ListBullet"/>
      </w:pPr>
      <w:r>
        <w:t>✅ Hinglish: "500 ka coffee"</w:t>
      </w:r>
    </w:p>
    <w:p>
      <w:pPr>
        <w:pStyle w:val="Heading3"/>
      </w:pPr>
      <w:r>
        <w:rPr>
          <w:color w:val="666666"/>
        </w:rPr>
        <w:t>Categories auto-detected:</w:t>
      </w:r>
    </w:p>
    <w:p>
      <w:pPr>
        <w:pStyle w:val="ListBullet"/>
      </w:pPr>
      <w:r>
        <w:t>🍕 **Food**: chai, dinner, pizza, khana</w:t>
      </w:r>
    </w:p>
    <w:p>
      <w:pPr>
        <w:pStyle w:val="ListBullet"/>
      </w:pPr>
      <w:r>
        <w:t>🚗 **Travel**: petrol, uber, bus, train</w:t>
      </w:r>
    </w:p>
    <w:p>
      <w:pPr>
        <w:pStyle w:val="ListBullet"/>
      </w:pPr>
      <w:r>
        <w:t>🛍️ **Shopping**: kirana, amazon, mall, clothes</w:t>
      </w:r>
    </w:p>
    <w:p>
      <w:pPr>
        <w:pStyle w:val="ListBullet"/>
      </w:pPr>
      <w:r>
        <w:t>📱 **Bills**: rent, electricity, wifi, recharge</w:t>
      </w:r>
    </w:p>
    <w:p>
      <w:pPr>
        <w:pStyle w:val="Heading3"/>
      </w:pPr>
      <w:r>
        <w:rPr>
          <w:color w:val="666666"/>
        </w:rPr>
        <w:t>If voice doesn't work:</w:t>
      </w:r>
    </w:p>
    <w:p>
      <w:pPr>
        <w:pStyle w:val="ListNumber"/>
      </w:pPr>
      <w:r>
        <w:t>Check microphone permission (click "Allow" if asked)</w:t>
      </w:r>
    </w:p>
    <w:p>
      <w:pPr>
        <w:pStyle w:val="ListNumber"/>
      </w:pPr>
      <w:r>
        <w:t>Speak clearly</w:t>
      </w:r>
    </w:p>
    <w:p>
      <w:pPr>
        <w:pStyle w:val="ListNumber"/>
      </w:pPr>
      <w:r>
        <w:t>Say amount first: "500 for food" (not "food for 500")</w:t>
      </w:r>
    </w:p>
    <w:p>
      <w:pPr>
        <w:pStyle w:val="ListNumber"/>
      </w:pPr>
      <w:r>
        <w:t>Try in a quiet place</w:t>
      </w:r>
    </w:p>
    <w:p>
      <w:pPr>
        <w:pStyle w:val="ListNumber"/>
      </w:pPr>
      <w:r>
        <w:t>Use manual entry if still stuck</w:t>
      </w:r>
    </w:p>
    <w:p>
      <w:r>
        <w:t>---</w:t>
      </w:r>
    </w:p>
    <w:p>
      <w:pPr>
        <w:pStyle w:val="Heading2"/>
      </w:pPr>
      <w:r>
        <w:rPr>
          <w:color w:val="333333"/>
        </w:rPr>
        <w:t>Dashboard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**Home**</w:t>
            </w:r>
          </w:p>
        </w:tc>
        <w:tc>
          <w:tcPr>
            <w:tcW w:type="dxa" w:w="4320"/>
          </w:tcPr>
          <w:p>
            <w:r>
              <w:t>Your daily expenses, charts, category breakdown</w:t>
            </w:r>
          </w:p>
        </w:tc>
      </w:tr>
      <w:tr>
        <w:tc>
          <w:tcPr>
            <w:tcW w:type="dxa" w:w="4320"/>
          </w:tcPr>
          <w:p>
            <w:r>
              <w:t>**Planning**</w:t>
            </w:r>
          </w:p>
        </w:tc>
        <w:tc>
          <w:tcPr>
            <w:tcW w:type="dxa" w:w="4320"/>
          </w:tcPr>
          <w:p>
            <w:r>
              <w:t>Set salary, budget, track EMI loans</w:t>
            </w:r>
          </w:p>
        </w:tc>
      </w:tr>
      <w:tr>
        <w:tc>
          <w:tcPr>
            <w:tcW w:type="dxa" w:w="4320"/>
          </w:tcPr>
          <w:p>
            <w:r>
              <w:t>**Future**</w:t>
            </w:r>
          </w:p>
        </w:tc>
        <w:tc>
          <w:tcPr>
            <w:tcW w:type="dxa" w:w="4320"/>
          </w:tcPr>
          <w:p>
            <w:r>
              <w:t>Wealth prediction, spending trends, AI advice</w:t>
            </w:r>
          </w:p>
        </w:tc>
      </w:tr>
      <w:tr>
        <w:tc>
          <w:tcPr>
            <w:tcW w:type="dxa" w:w="4320"/>
          </w:tcPr>
          <w:p>
            <w:r>
              <w:t>**Groups**</w:t>
            </w:r>
          </w:p>
        </w:tc>
        <w:tc>
          <w:tcPr>
            <w:tcW w:type="dxa" w:w="4320"/>
          </w:tcPr>
          <w:p>
            <w:r>
              <w:t>Shared expenses, bill splitting, settle payments</w:t>
            </w:r>
          </w:p>
        </w:tc>
      </w:tr>
      <w:tr>
        <w:tc>
          <w:tcPr>
            <w:tcW w:type="dxa" w:w="4320"/>
          </w:tcPr>
          <w:p>
            <w:r>
              <w:t>**Dreams**</w:t>
            </w:r>
          </w:p>
        </w:tc>
        <w:tc>
          <w:tcPr>
            <w:tcW w:type="dxa" w:w="4320"/>
          </w:tcPr>
          <w:p>
            <w:r>
              <w:t>Save toward goals (wedding, car, vacation)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Mobile vs Desktop</w:t>
      </w:r>
    </w:p>
    <w:p>
      <w:pPr>
        <w:pStyle w:val="Heading3"/>
      </w:pPr>
      <w:r>
        <w:rPr>
          <w:color w:val="666666"/>
        </w:rPr>
        <w:t>📱 On Mobile</w:t>
      </w:r>
    </w:p>
    <w:p>
      <w:pPr>
        <w:pStyle w:val="ListBullet"/>
      </w:pPr>
      <w:r>
        <w:t>**Voice input** is FASTEST (mic button on bottom-right)</w:t>
      </w:r>
    </w:p>
    <w:p>
      <w:pPr>
        <w:pStyle w:val="ListBullet"/>
      </w:pPr>
      <w:r>
        <w:t>Tap expenses to edit/delete</w:t>
      </w:r>
    </w:p>
    <w:p>
      <w:pPr>
        <w:pStyle w:val="ListBullet"/>
      </w:pPr>
      <w:r>
        <w:t>Horizontal scrolling for charts</w:t>
      </w:r>
    </w:p>
    <w:p>
      <w:pPr>
        <w:pStyle w:val="ListBullet"/>
      </w:pPr>
      <w:r>
        <w:t>Bottom tab bar for navigation</w:t>
      </w:r>
    </w:p>
    <w:p>
      <w:pPr>
        <w:pStyle w:val="Heading3"/>
      </w:pPr>
      <w:r>
        <w:rPr>
          <w:color w:val="666666"/>
        </w:rPr>
        <w:t>💻 On Desktop</w:t>
      </w:r>
    </w:p>
    <w:p>
      <w:pPr>
        <w:pStyle w:val="ListBullet"/>
      </w:pPr>
      <w:r>
        <w:t>**Keyboard shortcuts** available</w:t>
      </w:r>
    </w:p>
    <w:p>
      <w:pPr>
        <w:pStyle w:val="ListBullet"/>
      </w:pPr>
      <w:r>
        <w:t>Click anywhere to edit</w:t>
      </w:r>
    </w:p>
    <w:p>
      <w:pPr>
        <w:pStyle w:val="ListBullet"/>
      </w:pPr>
      <w:r>
        <w:t>Larger charts and detailed views</w:t>
      </w:r>
    </w:p>
    <w:p>
      <w:pPr>
        <w:pStyle w:val="ListBullet"/>
      </w:pPr>
      <w:r>
        <w:t>Full-screen for better experience</w:t>
      </w:r>
    </w:p>
    <w:p>
      <w:r>
        <w:t>---</w:t>
      </w:r>
    </w:p>
    <w:p>
      <w:pPr>
        <w:pStyle w:val="Heading2"/>
      </w:pPr>
      <w:r>
        <w:rPr>
          <w:color w:val="333333"/>
        </w:rPr>
        <w:t>What to Do Next?</w:t>
      </w:r>
    </w:p>
    <w:p>
      <w:pPr>
        <w:pStyle w:val="ListNumber"/>
      </w:pPr>
      <w:r>
        <w:t>**Add 5 expenses** to see patterns</w:t>
      </w:r>
    </w:p>
    <w:p>
      <w:pPr>
        <w:pStyle w:val="ListNumber"/>
      </w:pPr>
      <w:r>
        <w:t>**Create groups** with people you know</w:t>
      </w:r>
    </w:p>
    <w:p>
      <w:pPr>
        <w:pStyle w:val="ListNumber"/>
      </w:pPr>
      <w:r>
        <w:t>**Generate a trip plan** for your vacation</w:t>
      </w:r>
    </w:p>
    <w:p>
      <w:pPr>
        <w:pStyle w:val="ListNumber"/>
      </w:pPr>
      <w:r>
        <w:t>**Set a savings goal** for something you want</w:t>
      </w:r>
    </w:p>
    <w:p>
      <w:pPr>
        <w:pStyle w:val="ListNumber"/>
      </w:pPr>
      <w:r>
        <w:t>**Try voice input** once to see how fast it is</w:t>
      </w:r>
    </w:p>
    <w:p>
      <w:pPr>
        <w:pStyle w:val="ListNumber"/>
      </w:pPr>
      <w:r>
        <w:t>**Invite friends** to start splitting expenses</w:t>
      </w:r>
    </w:p>
    <w:p>
      <w:r>
        <w:t>---</w:t>
      </w:r>
    </w:p>
    <w:p>
      <w:pPr>
        <w:pStyle w:val="Heading2"/>
      </w:pPr>
      <w:r>
        <w:rPr>
          <w:color w:val="333333"/>
        </w:rPr>
        <w:t>Need Help?</w:t>
      </w:r>
    </w:p>
    <w:p>
      <w:pPr>
        <w:pStyle w:val="ListBullet"/>
      </w:pPr>
      <w:r>
        <w:t>📖 **Full Documentation**: See USER_DOCUMENTATION.md</w:t>
      </w:r>
    </w:p>
    <w:p>
      <w:pPr>
        <w:pStyle w:val="ListBullet"/>
      </w:pPr>
      <w:r>
        <w:t>🐛 **Bug Report**: Click "Help" in the app</w:t>
      </w:r>
    </w:p>
    <w:p>
      <w:pPr>
        <w:pStyle w:val="ListBullet"/>
      </w:pPr>
      <w:r>
        <w:t>💬 **Have a Question**: Check the Troubleshooting section in main docs</w:t>
      </w:r>
    </w:p>
    <w:p>
      <w:r>
        <w:t>---</w:t>
      </w:r>
    </w:p>
    <w:p>
      <w:pPr>
        <w:pStyle w:val="Heading2"/>
      </w:pPr>
      <w:r>
        <w:rPr>
          <w:color w:val="333333"/>
        </w:rPr>
        <w:t>Is BachatKaro Right for Me?</w:t>
      </w:r>
    </w:p>
    <w:p>
      <w:r>
        <w:t>✅ YES if you:</w:t>
      </w:r>
    </w:p>
    <w:p>
      <w:pPr>
        <w:pStyle w:val="ListBullet"/>
      </w:pPr>
      <w:r>
        <w:t>Want to track personal spending</w:t>
      </w:r>
    </w:p>
    <w:p>
      <w:pPr>
        <w:pStyle w:val="ListBullet"/>
      </w:pPr>
      <w:r>
        <w:t>Split expenses with friends/family</w:t>
      </w:r>
    </w:p>
    <w:p>
      <w:pPr>
        <w:pStyle w:val="ListBullet"/>
      </w:pPr>
      <w:r>
        <w:t>Plan group trips</w:t>
      </w:r>
    </w:p>
    <w:p>
      <w:pPr>
        <w:pStyle w:val="ListBullet"/>
      </w:pPr>
      <w:r>
        <w:t>Want to save money</w:t>
      </w:r>
    </w:p>
    <w:p>
      <w:pPr>
        <w:pStyle w:val="ListBullet"/>
      </w:pPr>
      <w:r>
        <w:t>Use voice commands (Hinglish/Hindi/English)</w:t>
      </w:r>
    </w:p>
    <w:p>
      <w:r>
        <w:t>❌ MAYBE LATER if you:</w:t>
      </w:r>
    </w:p>
    <w:p>
      <w:pPr>
        <w:pStyle w:val="ListBullet"/>
      </w:pPr>
      <w:r>
        <w:t>Need offline mode (works online only)</w:t>
      </w:r>
    </w:p>
    <w:p>
      <w:pPr>
        <w:pStyle w:val="ListBullet"/>
      </w:pPr>
      <w:r>
        <w:t>Want mobile app (currently web-only)</w:t>
      </w:r>
    </w:p>
    <w:p>
      <w:pPr>
        <w:pStyle w:val="ListBullet"/>
      </w:pPr>
      <w:r>
        <w:t>Need multi-currency (rupees only for now)</w:t>
      </w:r>
    </w:p>
    <w:p>
      <w:r>
        <w:t>---</w:t>
      </w:r>
    </w:p>
    <w:p>
      <w:pPr>
        <w:pStyle w:val="Heading2"/>
      </w:pPr>
      <w:r>
        <w:rPr>
          <w:color w:val="333333"/>
        </w:rPr>
        <w:t>Security: Keep Your Account Safe</w:t>
      </w:r>
    </w:p>
    <w:p>
      <w:pPr>
        <w:pStyle w:val="ListNumber"/>
      </w:pPr>
      <w:r>
        <w:t>**Don't share** your password</w:t>
      </w:r>
    </w:p>
    <w:p>
      <w:pPr>
        <w:pStyle w:val="ListNumber"/>
      </w:pPr>
      <w:r>
        <w:t>**Logout** on public computers</w:t>
      </w:r>
    </w:p>
    <w:p>
      <w:pPr>
        <w:pStyle w:val="ListNumber"/>
      </w:pPr>
      <w:r>
        <w:t>**Enable microphone** only when adding voice expenses</w:t>
      </w:r>
    </w:p>
    <w:p>
      <w:pPr>
        <w:pStyle w:val="ListNumber"/>
      </w:pPr>
      <w:r>
        <w:t>**Use strong password**: Mix numbers, letters, symbols</w:t>
      </w:r>
    </w:p>
    <w:p>
      <w:r>
        <w:t>---</w:t>
      </w:r>
    </w:p>
    <w:p>
      <w:r>
        <w:t>You're all set! Start adding expenses now! 🚀</w:t>
      </w:r>
    </w:p>
    <w:p>
      <w:r>
        <w:t>*Questions? See the full USER_DOCUMENTATION.md for detailed guides.*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