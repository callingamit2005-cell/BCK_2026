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Architecture &amp; Design - BachatKaro</w:t>
      </w:r>
    </w:p>
    <w:p>
      <w:r>
        <w:t>Complete guide to BachatKaro's architecture, design patterns, and technical decisions.</w:t>
      </w:r>
    </w:p>
    <w:p>
      <w:r>
        <w:t>---</w:t>
      </w:r>
    </w:p>
    <w:p>
      <w:pPr>
        <w:pStyle w:val="Heading2"/>
      </w:pPr>
      <w:r>
        <w:rPr>
          <w:color w:val="333333"/>
        </w:rPr>
        <w:t>Table of Contents</w:t>
      </w:r>
    </w:p>
    <w:p>
      <w:pPr>
        <w:pStyle w:val="ListNumber"/>
      </w:pPr>
      <w:r>
        <w:t>[Architecture Overview](#architecture-overview)</w:t>
      </w:r>
    </w:p>
    <w:p>
      <w:pPr>
        <w:pStyle w:val="ListNumber"/>
      </w:pPr>
      <w:r>
        <w:t>[Folder Structure &amp; Rationale](#folder-structure--rationale)</w:t>
      </w:r>
    </w:p>
    <w:p>
      <w:pPr>
        <w:pStyle w:val="ListNumber"/>
      </w:pPr>
      <w:r>
        <w:t>[Component Architecture](#component-architecture)</w:t>
      </w:r>
    </w:p>
    <w:p>
      <w:pPr>
        <w:pStyle w:val="ListNumber"/>
      </w:pPr>
      <w:r>
        <w:t>[State Management](#state-management)</w:t>
      </w:r>
    </w:p>
    <w:p>
      <w:pPr>
        <w:pStyle w:val="ListNumber"/>
      </w:pPr>
      <w:r>
        <w:t>[Data Flow](#data-flow)</w:t>
      </w:r>
    </w:p>
    <w:p>
      <w:pPr>
        <w:pStyle w:val="ListNumber"/>
      </w:pPr>
      <w:r>
        <w:t>[Authentication &amp; Security](#authentication--security)</w:t>
      </w:r>
    </w:p>
    <w:p>
      <w:pPr>
        <w:pStyle w:val="ListNumber"/>
      </w:pPr>
      <w:r>
        <w:t>[Database Design](#database-design)</w:t>
      </w:r>
    </w:p>
    <w:p>
      <w:pPr>
        <w:pStyle w:val="ListNumber"/>
      </w:pPr>
      <w:r>
        <w:t>[API Architecture](#api-architecture)</w:t>
      </w:r>
    </w:p>
    <w:p>
      <w:pPr>
        <w:pStyle w:val="ListNumber"/>
      </w:pPr>
      <w:r>
        <w:t>[Performance Considerations](#performance-considerations)</w:t>
      </w:r>
    </w:p>
    <w:p>
      <w:pPr>
        <w:pStyle w:val="ListNumber"/>
      </w:pPr>
      <w:r>
        <w:t>[Design Patterns](#design-patterns)</w:t>
      </w:r>
    </w:p>
    <w:p>
      <w:r>
        <w:t>---</w:t>
      </w:r>
    </w:p>
    <w:p>
      <w:pPr>
        <w:pStyle w:val="Heading2"/>
      </w:pPr>
      <w:r>
        <w:rPr>
          <w:color w:val="333333"/>
        </w:rPr>
        <w:t>Architecture Overview</w:t>
      </w:r>
    </w:p>
    <w:p>
      <w:pPr>
        <w:pStyle w:val="Heading3"/>
      </w:pPr>
      <w:r>
        <w:rPr>
          <w:color w:val="666666"/>
        </w:rPr>
        <w:t>System Architecture Diagram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User Browser</w:t>
        <w:br/>
        <w:t xml:space="preserve">    │</w:t>
        <w:br/>
        <w:t xml:space="preserve">    ├─→ React 18 + TypeScript (Frontend)</w:t>
        <w:br/>
        <w:t xml:space="preserve">    │   ├─ Routes (React Router)</w:t>
        <w:br/>
        <w:t xml:space="preserve">    │   ├─ Components (UI + Business Logic)</w:t>
        <w:br/>
        <w:t xml:space="preserve">    │   ├─ Contexts (Auth, Language, Theme)</w:t>
        <w:br/>
        <w:t xml:space="preserve">    │   ├─ Hooks (Custom business logic)</w:t>
        <w:br/>
        <w:t xml:space="preserve">    │   └─ Services (API calls)</w:t>
        <w:br/>
        <w:t xml:space="preserve">    │</w:t>
        <w:br/>
        <w:t xml:space="preserve">    ├─→ HTTP API Requests (REST + Real-time WebSocket)</w:t>
        <w:br/>
        <w:t xml:space="preserve">    │</w:t>
        <w:br/>
        <w:t xml:space="preserve">    ├─→ Supabase Backend</w:t>
        <w:br/>
        <w:t xml:space="preserve">        ├─ PostgreSQL Database</w:t>
        <w:br/>
        <w:t xml:space="preserve">        ├─ User Authentication (JWT)</w:t>
        <w:br/>
        <w:t xml:space="preserve">        ├─ Row-Level Security (RLS)</w:t>
        <w:br/>
        <w:t xml:space="preserve">        └─ Edge Functions (Backend Logic)</w:t>
        <w:br/>
        <w:t xml:space="preserve">    </w:t>
        <w:br/>
        <w:t xml:space="preserve">    ├─→ External Services</w:t>
        <w:br/>
        <w:t xml:space="preserve">        ├─ AI Parser Service (for expenses)</w:t>
        <w:br/>
        <w:t xml:space="preserve">        ├─ Trip Planner API</w:t>
        <w:br/>
        <w:t xml:space="preserve">        └─ WhatsApp Integration</w:t>
        <w:br/>
        <w:t xml:space="preserve">    </w:t>
        <w:br/>
        <w:t xml:space="preserve">    └─→ Hosting</w:t>
        <w:br/>
        <w:t xml:space="preserve">        ├─ Frontend: Vercel</w:t>
        <w:br/>
        <w:t xml:space="preserve">        ├─ Backend: Supabase</w:t>
        <w:br/>
        <w:t xml:space="preserve">        └─ Workers: Cloudflare</w:t>
      </w:r>
    </w:p>
    <w:p>
      <w:pPr>
        <w:pStyle w:val="Heading3"/>
      </w:pPr>
      <w:r>
        <w:rPr>
          <w:color w:val="666666"/>
        </w:rPr>
        <w:t>Technology Stack</w:t>
      </w:r>
    </w:p>
    <w:p>
      <w:r>
        <w:t>Frontend Layer:</w:t>
      </w:r>
    </w:p>
    <w:p>
      <w:pPr>
        <w:pStyle w:val="ListBullet"/>
      </w:pPr>
      <w:r>
        <w:t>React 18: UI rendering</w:t>
      </w:r>
    </w:p>
    <w:p>
      <w:pPr>
        <w:pStyle w:val="ListBullet"/>
      </w:pPr>
      <w:r>
        <w:t>TypeScript: Type safety</w:t>
      </w:r>
    </w:p>
    <w:p>
      <w:pPr>
        <w:pStyle w:val="ListBullet"/>
      </w:pPr>
      <w:r>
        <w:t>Vite: Build tool &amp; dev server</w:t>
      </w:r>
    </w:p>
    <w:p>
      <w:pPr>
        <w:pStyle w:val="ListBullet"/>
      </w:pPr>
      <w:r>
        <w:t>TailwindCSS: Styling</w:t>
      </w:r>
    </w:p>
    <w:p>
      <w:pPr>
        <w:pStyle w:val="ListBullet"/>
      </w:pPr>
      <w:r>
        <w:t>shadcn/ui: Component library</w:t>
      </w:r>
    </w:p>
    <w:p>
      <w:r>
        <w:t>State Management Layer:</w:t>
      </w:r>
    </w:p>
    <w:p>
      <w:pPr>
        <w:pStyle w:val="ListBullet"/>
      </w:pPr>
      <w:r>
        <w:t>React Context: Global state (Auth, Language, Theme)</w:t>
      </w:r>
    </w:p>
    <w:p>
      <w:pPr>
        <w:pStyle w:val="ListBullet"/>
      </w:pPr>
      <w:r>
        <w:t>React Query: Server state (Data fetching + caching)</w:t>
      </w:r>
    </w:p>
    <w:p>
      <w:pPr>
        <w:pStyle w:val="ListBullet"/>
      </w:pPr>
      <w:r>
        <w:t>React Hooks: Local component state</w:t>
      </w:r>
    </w:p>
    <w:p>
      <w:r>
        <w:t>Backend Layer:</w:t>
      </w:r>
    </w:p>
    <w:p>
      <w:pPr>
        <w:pStyle w:val="ListBullet"/>
      </w:pPr>
      <w:r>
        <w:t>Supabase: Database + Auth + Real-time</w:t>
      </w:r>
    </w:p>
    <w:p>
      <w:pPr>
        <w:pStyle w:val="ListBullet"/>
      </w:pPr>
      <w:r>
        <w:t>PostgreSQL: Data persistence</w:t>
      </w:r>
    </w:p>
    <w:p>
      <w:pPr>
        <w:pStyle w:val="ListBullet"/>
      </w:pPr>
      <w:r>
        <w:t>Edge Functions: Backend logic</w:t>
      </w:r>
    </w:p>
    <w:p>
      <w:r>
        <w:t>Infrastructure:</w:t>
      </w:r>
    </w:p>
    <w:p>
      <w:pPr>
        <w:pStyle w:val="ListBullet"/>
      </w:pPr>
      <w:r>
        <w:t>Vercel: Frontend hosting</w:t>
      </w:r>
    </w:p>
    <w:p>
      <w:pPr>
        <w:pStyle w:val="ListBullet"/>
      </w:pPr>
      <w:r>
        <w:t>Supabase Cloud: Backend hosting</w:t>
      </w:r>
    </w:p>
    <w:p>
      <w:pPr>
        <w:pStyle w:val="ListBullet"/>
      </w:pPr>
      <w:r>
        <w:t>Cloudflare Workers: Optional serverless</w:t>
      </w:r>
    </w:p>
    <w:p>
      <w:r>
        <w:t>---</w:t>
      </w:r>
    </w:p>
    <w:p>
      <w:pPr>
        <w:pStyle w:val="Heading2"/>
      </w:pPr>
      <w:r>
        <w:rPr>
          <w:color w:val="333333"/>
        </w:rPr>
        <w:t>Folder Structure &amp; Rationale</w:t>
      </w:r>
    </w:p>
    <w:p>
      <w:pPr>
        <w:pStyle w:val="Heading3"/>
      </w:pPr>
      <w:r>
        <w:rPr>
          <w:color w:val="666666"/>
        </w:rPr>
        <w:t>`/src/pages/` - Page Components</w:t>
      </w:r>
    </w:p>
    <w:p>
      <w:r>
        <w:t>Purpose: Each file is a full page route (not a reusable component)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pages/</w:t>
        <w:br/>
        <w:t>├── Dashboard.tsx        # Home page, main view</w:t>
        <w:br/>
        <w:t>├── AddExpense.tsx       # Add expense modal/page</w:t>
        <w:br/>
        <w:t>├── Analytics.tsx        # Spending analytics</w:t>
        <w:br/>
        <w:t>├── Auth.tsx             # Login/signup</w:t>
        <w:br/>
        <w:t>├── Savings.tsx          # Savings goals</w:t>
        <w:br/>
        <w:t>├── GroupExpenses.tsx    # Group bill splitting</w:t>
        <w:br/>
        <w:t>├── TripPlanView.tsx     # Trip planning</w:t>
        <w:br/>
        <w:t>└── ...</w:t>
      </w:r>
    </w:p>
    <w:p>
      <w:r>
        <w:t>Design Decision: Each route gets its own page file for easy navigation structure.</w:t>
      </w:r>
    </w:p>
    <w:p>
      <w:pPr>
        <w:pStyle w:val="Heading3"/>
      </w:pPr>
      <w:r>
        <w:rPr>
          <w:color w:val="666666"/>
        </w:rPr>
        <w:t>`/src/components/` - Reusable Components</w:t>
      </w:r>
    </w:p>
    <w:p>
      <w:r>
        <w:t>Purpose: Smaller, reusable components used by pages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components/</w:t>
        <w:br/>
        <w:t>├── auth/                # Authentication components</w:t>
        <w:br/>
        <w:t>│   ├── LoginForm.tsx</w:t>
        <w:br/>
        <w:t>│   ├── SignupForm.tsx</w:t>
        <w:br/>
        <w:t>│   └── ForgotPassword.tsx</w:t>
        <w:br/>
        <w:t>├── dashboard/           # Dashboard widgets</w:t>
        <w:br/>
        <w:t>│   ├── ExpenseCard.tsx</w:t>
        <w:br/>
        <w:t>│   ├── SummaryWidget.tsx</w:t>
        <w:br/>
        <w:t>│   └── CategoryBreakdown.tsx</w:t>
        <w:br/>
        <w:t>├── groups/              # Group management</w:t>
        <w:br/>
        <w:t>├── layout/              # Layout components</w:t>
        <w:br/>
        <w:t>│   ├── Header.tsx</w:t>
        <w:br/>
        <w:t>│   ├── Sidebar.tsx</w:t>
        <w:br/>
        <w:t>│   └── BottomNav.tsx</w:t>
        <w:br/>
        <w:t>├── savings/             # Savings goal components</w:t>
        <w:br/>
        <w:t>├── ui/                  # shadcn/ui components</w:t>
        <w:br/>
        <w:t>└── ...</w:t>
      </w:r>
    </w:p>
    <w:p>
      <w:r>
        <w:t>Design Decision: Components are organized by feature/domain for easy discovery.</w:t>
      </w:r>
    </w:p>
    <w:p>
      <w:pPr>
        <w:pStyle w:val="Heading3"/>
      </w:pPr>
      <w:r>
        <w:rPr>
          <w:color w:val="666666"/>
        </w:rPr>
        <w:t>`/src/services/` - Business Logic &amp; API</w:t>
      </w:r>
    </w:p>
    <w:p>
      <w:r>
        <w:t>Purpose: Fetching data and business logic (separated from UI)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services/</w:t>
        <w:br/>
        <w:t>├── api.ts               # Supabase API calls</w:t>
        <w:br/>
        <w:t>├── aiParser.ts          # AI-powered expense parsing</w:t>
        <w:br/>
        <w:t>├── localParser.ts       # Client-side parsing</w:t>
        <w:br/>
        <w:t>├── hybridParser.ts      # AI + Local hybrid approach</w:t>
        <w:br/>
        <w:t>├── tripPlanner.ts       # Trip planning logic</w:t>
        <w:br/>
        <w:t>├── tripShareService.ts  # Trip sharing logic</w:t>
        <w:br/>
        <w:t>└── mentorService.ts     # AI mentor chatbot</w:t>
      </w:r>
    </w:p>
    <w:p>
      <w:r>
        <w:t>Design Decision: Isolate API calls and business logic for easier testing and reusability.</w:t>
      </w:r>
    </w:p>
    <w:p>
      <w:pPr>
        <w:pStyle w:val="Heading3"/>
      </w:pPr>
      <w:r>
        <w:rPr>
          <w:color w:val="666666"/>
        </w:rPr>
        <w:t>`/src/hooks/` - Custom React Hooks</w:t>
      </w:r>
    </w:p>
    <w:p>
      <w:r>
        <w:t>Purpose: Reusable custom hooks for specific functionality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hooks/</w:t>
        <w:br/>
        <w:t>├── useOptimizedList.ts  # Efficient list rendering</w:t>
        <w:br/>
        <w:t>├── use-toast.ts         # Toast notifications</w:t>
        <w:br/>
        <w:t>├── use-mobile.tsx       # Mobile responsiveness detection</w:t>
        <w:br/>
        <w:t>└── voice/</w:t>
        <w:br/>
        <w:t xml:space="preserve">    ├── useVoiceInput.ts # Speech-to-text hook</w:t>
        <w:br/>
        <w:t xml:space="preserve">    └── ...</w:t>
      </w:r>
    </w:p>
    <w:p>
      <w:r>
        <w:t>Design Decision: Custom hooks encapsulate complex logic for reuse across components.</w:t>
      </w:r>
    </w:p>
    <w:p>
      <w:pPr>
        <w:pStyle w:val="Heading3"/>
      </w:pPr>
      <w:r>
        <w:rPr>
          <w:color w:val="666666"/>
        </w:rPr>
        <w:t>`/src/contexts/` - Global State (Context)</w:t>
      </w:r>
    </w:p>
    <w:p>
      <w:r>
        <w:t>Purpose: Global state that doesn't need React Query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contexts/</w:t>
        <w:br/>
        <w:t>├── AuthContext.tsx      # Authentication state (user, session)</w:t>
        <w:br/>
        <w:t>├── LanguageContext.tsx  # Language selection state</w:t>
        <w:br/>
        <w:t>└── ThemeContext.tsx     # Dark mode state</w:t>
      </w:r>
    </w:p>
    <w:p>
      <w:r>
        <w:t>Design Decision: Use Context instead of Redux for simpler state management (no Redux boilerplate).</w:t>
      </w:r>
    </w:p>
    <w:p>
      <w:pPr>
        <w:pStyle w:val="Heading3"/>
      </w:pPr>
      <w:r>
        <w:rPr>
          <w:color w:val="666666"/>
        </w:rPr>
        <w:t>`/src/types/` - TypeScript Definitions</w:t>
      </w:r>
    </w:p>
    <w:p>
      <w:r>
        <w:t>Purpose: Shared TypeScript interfaces and types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types/</w:t>
        <w:br/>
        <w:t>├── analytics.ts         # Analytics-related types</w:t>
        <w:br/>
        <w:t>├── emi.ts               # EMI/Loan types</w:t>
        <w:br/>
        <w:t>├── index.ts             # Exported common types</w:t>
        <w:br/>
        <w:t>└── ...</w:t>
      </w:r>
    </w:p>
    <w:p>
      <w:r>
        <w:t>Design Decision: Centralized types for easy discovery and consistency.</w:t>
      </w:r>
    </w:p>
    <w:p>
      <w:pPr>
        <w:pStyle w:val="Heading3"/>
      </w:pPr>
      <w:r>
        <w:rPr>
          <w:color w:val="666666"/>
        </w:rPr>
        <w:t>`/src/lib/` - Utility Libraries</w:t>
      </w:r>
    </w:p>
    <w:p>
      <w:r>
        <w:t>Purpose: Reusable utility functions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lib/</w:t>
        <w:br/>
        <w:t>├── utils.ts             # General utilities (cn() for Tailwind merging)</w:t>
        <w:br/>
        <w:t>└── validators.ts        # Form validators (Zod schemas)</w:t>
      </w:r>
    </w:p>
    <w:p>
      <w:r>
        <w:t>Design Decision: Separate utilities from features for better organization.</w:t>
      </w:r>
    </w:p>
    <w:p>
      <w:pPr>
        <w:pStyle w:val="Heading3"/>
      </w:pPr>
      <w:r>
        <w:rPr>
          <w:color w:val="666666"/>
        </w:rPr>
        <w:t>`/src/utils/` - Feature-Specific Utilities</w:t>
      </w:r>
    </w:p>
    <w:p>
      <w:r>
        <w:t>Purpose: Utilities tied to specific features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utils/</w:t>
        <w:br/>
        <w:t>├── currencyFormatter.ts # Format currency values</w:t>
        <w:br/>
        <w:t>├── loanCalculator.ts    # EMI calculations</w:t>
        <w:br/>
        <w:t>├── transactionParser.ts # Parse transactions</w:t>
        <w:br/>
        <w:t>└── voiceParser.ts       # Parse voice input</w:t>
      </w:r>
    </w:p>
    <w:p>
      <w:r>
        <w:t>Design Decision: Keep feature-specific utilities separate from general utilities.</w:t>
      </w:r>
    </w:p>
    <w:p>
      <w:pPr>
        <w:pStyle w:val="Heading3"/>
      </w:pPr>
      <w:r>
        <w:rPr>
          <w:color w:val="666666"/>
        </w:rPr>
        <w:t>`/src/integrations/` - External Service Integrations</w:t>
      </w:r>
    </w:p>
    <w:p>
      <w:r>
        <w:t>Purpose: Centralized integration points with external services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integrations/</w:t>
        <w:br/>
        <w:t>└── supabase/</w:t>
        <w:br/>
        <w:t xml:space="preserve">    └── client.ts        # Supabase client initialization</w:t>
      </w:r>
    </w:p>
    <w:p>
      <w:r>
        <w:t>Design Decision: Isolate external integrations for easier switching/mocking in tests.</w:t>
      </w:r>
    </w:p>
    <w:p>
      <w:r>
        <w:t>---</w:t>
      </w:r>
    </w:p>
    <w:p>
      <w:pPr>
        <w:pStyle w:val="Heading2"/>
      </w:pPr>
      <w:r>
        <w:rPr>
          <w:color w:val="333333"/>
        </w:rPr>
        <w:t>Component Architecture</w:t>
      </w:r>
    </w:p>
    <w:p>
      <w:pPr>
        <w:pStyle w:val="Heading3"/>
      </w:pPr>
      <w:r>
        <w:rPr>
          <w:color w:val="666666"/>
        </w:rPr>
        <w:t>Component Types</w:t>
      </w:r>
    </w:p>
    <w:p>
      <w:pPr>
        <w:pStyle w:val="Heading4"/>
      </w:pPr>
      <w:r>
        <w:rPr>
          <w:color w:val="808080"/>
        </w:rPr>
        <w:t>1. **Page Components** (in `/pages/`)</w:t>
      </w:r>
    </w:p>
    <w:p>
      <w:pPr>
        <w:pStyle w:val="ListBullet"/>
      </w:pPr>
      <w:r>
        <w:t>Full-page components</w:t>
      </w:r>
    </w:p>
    <w:p>
      <w:pPr>
        <w:pStyle w:val="ListBullet"/>
      </w:pPr>
      <w:r>
        <w:t>Handle routing</w:t>
      </w:r>
    </w:p>
    <w:p>
      <w:pPr>
        <w:pStyle w:val="ListBullet"/>
      </w:pPr>
      <w:r>
        <w:t>Connect to services</w:t>
      </w:r>
    </w:p>
    <w:p>
      <w:pPr>
        <w:pStyle w:val="ListBullet"/>
      </w:pPr>
      <w:r>
        <w:t>Manage page-level state</w:t>
      </w:r>
    </w:p>
    <w:p>
      <w:pPr>
        <w:pStyle w:val="ListBullet"/>
      </w:pPr>
      <w:r>
        <w:t>Usually not reused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Example: Dashboard.tsx</w:t>
        <w:br/>
        <w:t>export default function Dashboard() {</w:t>
        <w:br/>
        <w:t xml:space="preserve">  const { user } = useAuth();</w:t>
        <w:br/>
        <w:t xml:space="preserve">  const { data: expenses } = useQuery(['expenses'], fetchExpenses);</w:t>
        <w:br/>
        <w:t xml:space="preserve">  return (</w:t>
        <w:br/>
        <w:t xml:space="preserve">    &lt;MainLayout&gt;</w:t>
        <w:br/>
        <w:t xml:space="preserve">      &lt;ExpenseList expenses={expenses} /&gt;</w:t>
        <w:br/>
        <w:t xml:space="preserve">      &lt;SummaryWidget /&gt;</w:t>
        <w:br/>
        <w:t xml:space="preserve">    &lt;/MainLayout&gt;</w:t>
        <w:br/>
        <w:t xml:space="preserve">  );</w:t>
        <w:br/>
        <w:t>}</w:t>
      </w:r>
    </w:p>
    <w:p>
      <w:pPr>
        <w:pStyle w:val="Heading4"/>
      </w:pPr>
      <w:r>
        <w:rPr>
          <w:color w:val="808080"/>
        </w:rPr>
        <w:t>2. **Container Components** (in `/components/`)</w:t>
      </w:r>
    </w:p>
    <w:p>
      <w:pPr>
        <w:pStyle w:val="ListBullet"/>
      </w:pPr>
      <w:r>
        <w:t>Manage state and logic for feature</w:t>
      </w:r>
    </w:p>
    <w:p>
      <w:pPr>
        <w:pStyle w:val="ListBullet"/>
      </w:pPr>
      <w:r>
        <w:t>Connect to services</w:t>
      </w:r>
    </w:p>
    <w:p>
      <w:pPr>
        <w:pStyle w:val="ListBullet"/>
      </w:pPr>
      <w:r>
        <w:t>Pass data to presentational components</w:t>
      </w:r>
    </w:p>
    <w:p>
      <w:pPr>
        <w:pStyle w:val="ListBullet"/>
      </w:pPr>
      <w:r>
        <w:t>Example: `ExpenseContainer` manages expense list state</w:t>
      </w:r>
    </w:p>
    <w:p>
      <w:pPr>
        <w:pStyle w:val="Heading4"/>
      </w:pPr>
      <w:r>
        <w:rPr>
          <w:color w:val="808080"/>
        </w:rPr>
        <w:t>3. **Presentational Components** (in `/components/ui/`)</w:t>
      </w:r>
    </w:p>
    <w:p>
      <w:pPr>
        <w:pStyle w:val="ListBullet"/>
      </w:pPr>
      <w:r>
        <w:t>Pure UI components</w:t>
      </w:r>
    </w:p>
    <w:p>
      <w:pPr>
        <w:pStyle w:val="ListBullet"/>
      </w:pPr>
      <w:r>
        <w:t>Receive props only</w:t>
      </w:r>
    </w:p>
    <w:p>
      <w:pPr>
        <w:pStyle w:val="ListBullet"/>
      </w:pPr>
      <w:r>
        <w:t>No direct API calls</w:t>
      </w:r>
    </w:p>
    <w:p>
      <w:pPr>
        <w:pStyle w:val="ListBullet"/>
      </w:pPr>
      <w:r>
        <w:t>Reusable across features</w:t>
      </w:r>
    </w:p>
    <w:p>
      <w:pPr>
        <w:pStyle w:val="ListBullet"/>
      </w:pPr>
      <w:r>
        <w:t>Example: `Button`, `Card`, `Input`</w:t>
      </w:r>
    </w:p>
    <w:p>
      <w:pPr>
        <w:pStyle w:val="Heading4"/>
      </w:pPr>
      <w:r>
        <w:rPr>
          <w:color w:val="808080"/>
        </w:rPr>
        <w:t>4. **Smart Components** (in `/components/`)</w:t>
      </w:r>
    </w:p>
    <w:p>
      <w:pPr>
        <w:pStyle w:val="ListBullet"/>
      </w:pPr>
      <w:r>
        <w:t>Medium complexity</w:t>
      </w:r>
    </w:p>
    <w:p>
      <w:pPr>
        <w:pStyle w:val="ListBullet"/>
      </w:pPr>
      <w:r>
        <w:t>May connect to services</w:t>
      </w:r>
    </w:p>
    <w:p>
      <w:pPr>
        <w:pStyle w:val="ListBullet"/>
      </w:pPr>
      <w:r>
        <w:t>Often wrapped in container</w:t>
      </w:r>
    </w:p>
    <w:p>
      <w:pPr>
        <w:pStyle w:val="ListBullet"/>
      </w:pPr>
      <w:r>
        <w:t>Example: `ExpenseCard` displays expense + handles interactions</w:t>
      </w:r>
    </w:p>
    <w:p>
      <w:pPr>
        <w:pStyle w:val="Heading3"/>
      </w:pPr>
      <w:r>
        <w:rPr>
          <w:color w:val="666666"/>
        </w:rPr>
        <w:t>Component Communication Patterns</w:t>
      </w:r>
    </w:p>
    <w:p>
      <w:pPr>
        <w:pStyle w:val="Heading4"/>
      </w:pPr>
      <w:r>
        <w:rPr>
          <w:color w:val="808080"/>
        </w:rPr>
        <w:t>Props Drilling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Avoid deep prop drilling</w:t>
        <w:br/>
        <w:t>// ❌ Bad:</w:t>
        <w:br/>
        <w:t>&lt;GrandParent&gt;</w:t>
        <w:br/>
        <w:t xml:space="preserve">  &lt;Parent expenseData={data}&gt;</w:t>
        <w:br/>
        <w:t xml:space="preserve">    &lt;Child expenseData={data}&gt;</w:t>
        <w:br/>
        <w:t xml:space="preserve">      &lt;GrandChild expenseData={data} /&gt;</w:t>
        <w:br/>
        <w:t xml:space="preserve">    &lt;/Child&gt;</w:t>
        <w:br/>
        <w:t xml:space="preserve">  &lt;/Parent&gt;</w:t>
        <w:br/>
        <w:t>&lt;/GrandParent&gt;</w:t>
        <w:br/>
        <w:br/>
        <w:t>// ✅ Good: Use Context</w:t>
        <w:br/>
        <w:t>&lt;ExpenseProvider&gt;</w:t>
        <w:br/>
        <w:t xml:space="preserve">  &lt;GrandParent&gt;</w:t>
        <w:br/>
        <w:t xml:space="preserve">    &lt;Parent&gt;</w:t>
        <w:br/>
        <w:t xml:space="preserve">      &lt;Child&gt;</w:t>
        <w:br/>
        <w:t xml:space="preserve">        &lt;GrandChild /&gt; {/* Gets from Context */}</w:t>
        <w:br/>
        <w:t xml:space="preserve">      &lt;/Child&gt;</w:t>
        <w:br/>
        <w:t xml:space="preserve">    &lt;/Parent&gt;</w:t>
        <w:br/>
        <w:t xml:space="preserve">  &lt;/GrandParent&gt;</w:t>
        <w:br/>
        <w:t>&lt;/ExpenseProvider&gt;</w:t>
      </w:r>
    </w:p>
    <w:p>
      <w:pPr>
        <w:pStyle w:val="Heading4"/>
      </w:pPr>
      <w:r>
        <w:rPr>
          <w:color w:val="808080"/>
        </w:rPr>
        <w:t>Data Flow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User Interaction</w:t>
        <w:br/>
        <w:t xml:space="preserve">    ↓</w:t>
        <w:br/>
        <w:t>Component Handler</w:t>
        <w:br/>
        <w:t xml:space="preserve">    ↓</w:t>
        <w:br/>
        <w:t>Hook/Context</w:t>
        <w:br/>
        <w:t xml:space="preserve">    ↓</w:t>
        <w:br/>
        <w:t>Service/API</w:t>
        <w:br/>
        <w:t xml:space="preserve">    ↓</w:t>
        <w:br/>
        <w:t>Supabase</w:t>
        <w:br/>
        <w:t xml:space="preserve">    ↓</w:t>
        <w:br/>
        <w:t>Response</w:t>
        <w:br/>
        <w:t xml:space="preserve">    ↓</w:t>
        <w:br/>
        <w:t>Update State</w:t>
        <w:br/>
        <w:t xml:space="preserve">    ↓</w:t>
        <w:br/>
        <w:t>Re-render Component</w:t>
      </w:r>
    </w:p>
    <w:p>
      <w:pPr>
        <w:pStyle w:val="Heading3"/>
      </w:pPr>
      <w:r>
        <w:rPr>
          <w:color w:val="666666"/>
        </w:rPr>
        <w:t>Component Size Guidelines</w:t>
      </w:r>
    </w:p>
    <w:p>
      <w:pPr>
        <w:pStyle w:val="ListBullet"/>
      </w:pPr>
      <w:r>
        <w:t>**Small**: &lt;100 lines Simple presentational component</w:t>
      </w:r>
    </w:p>
    <w:p>
      <w:pPr>
        <w:pStyle w:val="ListBullet"/>
      </w:pPr>
      <w:r>
        <w:t>**Medium**: 100-300 lines Container + some presentation</w:t>
      </w:r>
    </w:p>
    <w:p>
      <w:pPr>
        <w:pStyle w:val="ListBullet"/>
      </w:pPr>
      <w:r>
        <w:t>**Large**: 300+ lines Consider splitting</w:t>
      </w:r>
    </w:p>
    <w:p>
      <w:r>
        <w:t>---</w:t>
      </w:r>
    </w:p>
    <w:p>
      <w:pPr>
        <w:pStyle w:val="Heading2"/>
      </w:pPr>
      <w:r>
        <w:rPr>
          <w:color w:val="333333"/>
        </w:rPr>
        <w:t>State Management</w:t>
      </w:r>
    </w:p>
    <w:p>
      <w:pPr>
        <w:pStyle w:val="Heading3"/>
      </w:pPr>
      <w:r>
        <w:rPr>
          <w:color w:val="666666"/>
        </w:rPr>
        <w:t>Three Layers of State</w:t>
      </w:r>
    </w:p>
    <w:p>
      <w:pPr>
        <w:pStyle w:val="Heading4"/>
      </w:pPr>
      <w:r>
        <w:rPr>
          <w:color w:val="808080"/>
        </w:rPr>
        <w:t>1. **Global State** - React Context</w:t>
      </w:r>
    </w:p>
    <w:p>
      <w:r>
        <w:t>For state needed across entire app: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✅ Use Context for:</w:t>
        <w:br/>
        <w:t>- Authenticated user</w:t>
        <w:br/>
        <w:t>- Language preference</w:t>
        <w:br/>
        <w:t>- Theme (dark/light mode)</w:t>
        <w:br/>
        <w:br/>
        <w:t>// Example: AuthContext.tsx</w:t>
        <w:br/>
        <w:t>const AuthContext = createContext&lt;AuthContextType&gt;(/* ... */);</w:t>
        <w:br/>
        <w:br/>
        <w:t>// Usage in component:</w:t>
        <w:br/>
        <w:t>const { user, session } = useAuth();</w:t>
      </w:r>
    </w:p>
    <w:p>
      <w:pPr>
        <w:pStyle w:val="Heading4"/>
      </w:pPr>
      <w:r>
        <w:rPr>
          <w:color w:val="808080"/>
        </w:rPr>
        <w:t>2. **Server State** - React Query</w:t>
      </w:r>
    </w:p>
    <w:p>
      <w:r>
        <w:t>For data from backend: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✅ Use React Query for:</w:t>
        <w:br/>
        <w:t>- Expenses (frequently changes)</w:t>
        <w:br/>
        <w:t>- Groups (shared across components)</w:t>
        <w:br/>
        <w:t>- Analytics data</w:t>
        <w:br/>
        <w:t>- Any API response</w:t>
        <w:br/>
        <w:br/>
        <w:t>// Example usage:</w:t>
        <w:br/>
        <w:t>const { data: expenses } = useQuery(</w:t>
        <w:br/>
        <w:t xml:space="preserve">  ['expenses'],</w:t>
        <w:br/>
        <w:t xml:space="preserve">  fetchExpenses,</w:t>
        <w:br/>
        <w:t xml:space="preserve">  { staleTime: 1000 * 60 * 5 } // 5 minute cache</w:t>
        <w:br/>
        <w:t>);</w:t>
      </w:r>
    </w:p>
    <w:p>
      <w:pPr>
        <w:pStyle w:val="Heading4"/>
      </w:pPr>
      <w:r>
        <w:rPr>
          <w:color w:val="808080"/>
        </w:rPr>
        <w:t>3. **Local State** - useState</w:t>
      </w:r>
    </w:p>
    <w:p>
      <w:r>
        <w:t>For component-level state: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✅ Use useState for:</w:t>
        <w:br/>
        <w:t>- Form inputs (before submission)</w:t>
        <w:br/>
        <w:t>- UI toggles (open/close modals)</w:t>
        <w:br/>
        <w:t>- Component visibility</w:t>
        <w:br/>
        <w:t>- Temporary calculations</w:t>
        <w:br/>
        <w:br/>
        <w:t>// Example:</w:t>
        <w:br/>
        <w:t>const [isModalOpen, setIsModalOpen] = useState(false);</w:t>
      </w:r>
    </w:p>
    <w:p>
      <w:pPr>
        <w:pStyle w:val="Heading3"/>
      </w:pPr>
      <w:r>
        <w:rPr>
          <w:color w:val="666666"/>
        </w:rPr>
        <w:t>State Management Decision Tree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Is this data from backend?</w:t>
        <w:br/>
        <w:t xml:space="preserve">  ├─ Yes → Use React Query</w:t>
        <w:br/>
        <w:t xml:space="preserve">  └─ No → Next question</w:t>
        <w:br/>
        <w:br/>
        <w:t>Does multiple components need this?</w:t>
        <w:br/>
        <w:t xml:space="preserve">  ├─ Yes → Is it global app state?</w:t>
        <w:br/>
        <w:t xml:space="preserve">  │   ├─ Yes → Use Context</w:t>
        <w:br/>
        <w:t xml:space="preserve">  │   └─ No → Use React Query</w:t>
        <w:br/>
        <w:t xml:space="preserve">  └─ No → Use useState</w:t>
      </w:r>
    </w:p>
    <w:p>
      <w:r>
        <w:t>---</w:t>
      </w:r>
    </w:p>
    <w:p>
      <w:pPr>
        <w:pStyle w:val="Heading2"/>
      </w:pPr>
      <w:r>
        <w:rPr>
          <w:color w:val="333333"/>
        </w:rPr>
        <w:t>Data Flow</w:t>
      </w:r>
    </w:p>
    <w:p>
      <w:pPr>
        <w:pStyle w:val="Heading3"/>
      </w:pPr>
      <w:r>
        <w:rPr>
          <w:color w:val="666666"/>
        </w:rPr>
        <w:t>Adding an Expense - Complete Flow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1. User enters expense in AddExpense.tsx</w:t>
        <w:br/>
        <w:t xml:space="preserve">   └─ Component state: Form data</w:t>
        <w:br/>
        <w:br/>
        <w:t>2. User clicks "Save"</w:t>
        <w:br/>
        <w:t xml:space="preserve">   └─ Calls service: addExpense()</w:t>
        <w:br/>
        <w:br/>
        <w:t>3. addExpense service in api.ts</w:t>
        <w:br/>
        <w:t xml:space="preserve">   └─ Makes API call to Supabase</w:t>
        <w:br/>
        <w:t xml:space="preserve">   └─ Supabase validates &amp; stores</w:t>
        <w:br/>
        <w:br/>
        <w:t>4. Supabase returns response</w:t>
        <w:br/>
        <w:t xml:space="preserve">   └─ Service returns data</w:t>
        <w:br/>
        <w:br/>
        <w:t>5. Component updates React Query cache</w:t>
        <w:br/>
        <w:t xml:space="preserve">   └─ queryClient.invalidateQueries(['expenses'])</w:t>
        <w:br/>
        <w:br/>
        <w:t>6. React Query re-fetches expenses</w:t>
        <w:br/>
        <w:t xml:space="preserve">   └─ Dashboard component automatically updates</w:t>
        <w:br/>
        <w:br/>
        <w:t>7. Dashboard re-renders with new expense</w:t>
      </w:r>
    </w:p>
    <w:p>
      <w:pPr>
        <w:pStyle w:val="Heading3"/>
      </w:pPr>
      <w:r>
        <w:rPr>
          <w:color w:val="666666"/>
        </w:rPr>
        <w:t>Code Example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In AddExpense.tsx component</w:t>
        <w:br/>
        <w:t>async function handleSaveExpense(data: ExpenseForm) {</w:t>
        <w:br/>
        <w:t xml:space="preserve">  try {</w:t>
        <w:br/>
        <w:t xml:space="preserve">    // Call service</w:t>
        <w:br/>
        <w:t xml:space="preserve">    const result = await addExpense(data);</w:t>
        <w:br/>
        <w:t xml:space="preserve">    </w:t>
        <w:br/>
        <w:t xml:space="preserve">    // Invalidate cache to refetch</w:t>
        <w:br/>
        <w:t xml:space="preserve">    queryClient.invalidateQueries(['expenses']);</w:t>
        <w:br/>
        <w:t xml:space="preserve">    </w:t>
        <w:br/>
        <w:t xml:space="preserve">    // Show success</w:t>
        <w:br/>
        <w:t xml:space="preserve">    toast.success("Expense added!");</w:t>
        <w:br/>
        <w:t xml:space="preserve">    </w:t>
        <w:br/>
        <w:t xml:space="preserve">    // Close modal/redirect</w:t>
        <w:br/>
        <w:t xml:space="preserve">    navigate('/dashboard');</w:t>
        <w:br/>
        <w:t xml:space="preserve">  } catch (error) {</w:t>
        <w:br/>
        <w:t xml:space="preserve">    toast.error("Failed to add expense");</w:t>
        <w:br/>
        <w:t xml:space="preserve">  }</w:t>
        <w:br/>
        <w:t>}</w:t>
      </w:r>
    </w:p>
    <w:p>
      <w:pPr>
        <w:pStyle w:val="Heading3"/>
      </w:pPr>
      <w:r>
        <w:rPr>
          <w:color w:val="666666"/>
        </w:rPr>
        <w:t>Real-time Updates</w:t>
      </w:r>
    </w:p>
    <w:p>
      <w:r>
        <w:t>Supabase provides real-time subscriptions: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Listen for new expenses</w:t>
        <w:br/>
        <w:t>useEffect(() =&gt; {</w:t>
        <w:br/>
        <w:t xml:space="preserve">  const subscription = supabase</w:t>
        <w:br/>
        <w:t xml:space="preserve">    .from('expenses')</w:t>
        <w:br/>
        <w:t xml:space="preserve">    .on('*', payload =&gt; {</w:t>
        <w:br/>
        <w:t xml:space="preserve">      // Refetch or update local cache</w:t>
        <w:br/>
        <w:t xml:space="preserve">      queryClient.invalidateQueries(['expenses']);</w:t>
        <w:br/>
        <w:t xml:space="preserve">    })</w:t>
        <w:br/>
        <w:t xml:space="preserve">    .subscribe();</w:t>
        <w:br/>
        <w:t xml:space="preserve">  </w:t>
        <w:br/>
        <w:t xml:space="preserve">  return () =&gt; subscription.unsubscribe();</w:t>
        <w:br/>
        <w:t>}, []);</w:t>
      </w:r>
    </w:p>
    <w:p>
      <w:r>
        <w:t>---</w:t>
      </w:r>
    </w:p>
    <w:p>
      <w:pPr>
        <w:pStyle w:val="Heading2"/>
      </w:pPr>
      <w:r>
        <w:rPr>
          <w:color w:val="333333"/>
        </w:rPr>
        <w:t>Authentication &amp; Security</w:t>
      </w:r>
    </w:p>
    <w:p>
      <w:pPr>
        <w:pStyle w:val="Heading3"/>
      </w:pPr>
      <w:r>
        <w:rPr>
          <w:color w:val="666666"/>
        </w:rPr>
        <w:t>Authentication Flow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1. User enters credentials</w:t>
        <w:br/>
        <w:t xml:space="preserve">   └─ Component: Auth.tsx → SignupForm.tsx</w:t>
        <w:br/>
        <w:br/>
        <w:t>2. Form validates locally</w:t>
        <w:br/>
        <w:t xml:space="preserve">   └─ Zod validator in lib/validators.ts</w:t>
        <w:br/>
        <w:br/>
        <w:t>3. Submit to Supabase Auth</w:t>
        <w:br/>
        <w:t xml:space="preserve">   └─ Service: api.ts → supabase.auth.signUp()</w:t>
        <w:br/>
        <w:br/>
        <w:t>4. Supabase validates &amp; creates user</w:t>
        <w:br/>
        <w:t xml:space="preserve">   └─ JWT token generated</w:t>
        <w:br/>
        <w:br/>
        <w:t>5. Token stored in browser (Supabase manages)</w:t>
        <w:br/>
        <w:t xml:space="preserve">   └─ httpOnly cookie (secure)</w:t>
        <w:br/>
        <w:br/>
        <w:t>6. AuthContext checks for session</w:t>
        <w:br/>
        <w:t xml:space="preserve">   └─ useAuth() hook returns user if authenticated</w:t>
        <w:br/>
        <w:br/>
        <w:t>7. ProtectedRoute checks session</w:t>
        <w:br/>
        <w:t xml:space="preserve">   └─ If no session → redirect to /auth</w:t>
        <w:br/>
        <w:t xml:space="preserve">   └─ If session → allow access</w:t>
      </w:r>
    </w:p>
    <w:p>
      <w:pPr>
        <w:pStyle w:val="Heading3"/>
      </w:pPr>
      <w:r>
        <w:rPr>
          <w:color w:val="666666"/>
        </w:rPr>
        <w:t>Protected Routes</w:t>
      </w:r>
    </w:p>
    <w:p>
      <w:r>
        <w:t>All protected pages wrap children with ProtectedRoute: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In App.tsx</w:t>
        <w:br/>
        <w:t>&lt;Route</w:t>
        <w:br/>
        <w:t xml:space="preserve">  path="/dashboard"</w:t>
        <w:br/>
        <w:t xml:space="preserve">  element={</w:t>
        <w:br/>
        <w:t xml:space="preserve">    &lt;ProtectedRoute&gt;</w:t>
        <w:br/>
        <w:t xml:space="preserve">      &lt;Dashboard /&gt;</w:t>
        <w:br/>
        <w:t xml:space="preserve">    &lt;/ProtectedRoute&gt;</w:t>
        <w:br/>
        <w:t xml:space="preserve">  }</w:t>
        <w:br/>
        <w:t>/&gt;</w:t>
        <w:br/>
        <w:br/>
        <w:t>// ProtectedRoute component:</w:t>
        <w:br/>
        <w:t>function ProtectedRoute({ children }) {</w:t>
        <w:br/>
        <w:t xml:space="preserve">  const { session, loading } = useAuth();</w:t>
        <w:br/>
        <w:t xml:space="preserve">  </w:t>
        <w:br/>
        <w:t xml:space="preserve">  if (loading) return &lt;LoadingSpinner /&gt;;</w:t>
        <w:br/>
        <w:t xml:space="preserve">  if (!session) return &lt;Navigate to="/auth" /&gt;;</w:t>
        <w:br/>
        <w:t xml:space="preserve">  </w:t>
        <w:br/>
        <w:t xml:space="preserve">  return children;</w:t>
        <w:br/>
        <w:t>}</w:t>
      </w:r>
    </w:p>
    <w:p>
      <w:pPr>
        <w:pStyle w:val="Heading3"/>
      </w:pPr>
      <w:r>
        <w:rPr>
          <w:color w:val="666666"/>
        </w:rPr>
        <w:t>Security Features</w:t>
      </w:r>
    </w:p>
    <w:p>
      <w:pPr>
        <w:pStyle w:val="Heading4"/>
      </w:pPr>
      <w:r>
        <w:rPr>
          <w:color w:val="808080"/>
        </w:rPr>
        <w:t>1. **Row-Level Security (RLS)**</w:t>
      </w:r>
    </w:p>
    <w:p>
      <w:r>
        <w:t>Database rules enforce user isolation: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-- Only user can see their own expenses</w:t>
        <w:br/>
        <w:t>CREATE POLICY "Users can only see their expenses"</w:t>
        <w:br/>
        <w:t xml:space="preserve">  ON expenses</w:t>
        <w:br/>
        <w:t xml:space="preserve">  FOR SELECT</w:t>
        <w:br/>
        <w:t xml:space="preserve">  USING (auth.uid() = user_id);</w:t>
      </w:r>
    </w:p>
    <w:p>
      <w:pPr>
        <w:pStyle w:val="Heading4"/>
      </w:pPr>
      <w:r>
        <w:rPr>
          <w:color w:val="808080"/>
        </w:rPr>
        <w:t>2. **Input Validation**</w:t>
      </w:r>
    </w:p>
    <w:p>
      <w:r>
        <w:t>All forms validated before sending: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Zod schema in lib/validators.ts</w:t>
        <w:br/>
        <w:t>const expenseSchema = z.object({</w:t>
        <w:br/>
        <w:t xml:space="preserve">  name: z.string().min(1),</w:t>
        <w:br/>
        <w:t xml:space="preserve">  amount: z.number().positive(),</w:t>
        <w:br/>
        <w:t xml:space="preserve">  category: z.enum([...]),</w:t>
        <w:br/>
        <w:t>});</w:t>
        <w:br/>
        <w:br/>
        <w:t>// Used in form</w:t>
        <w:br/>
        <w:t>const { register, handleSubmit } = useForm({</w:t>
        <w:br/>
        <w:t xml:space="preserve">  resolver: zodResolver(expenseSchema)</w:t>
        <w:br/>
        <w:t>});</w:t>
      </w:r>
    </w:p>
    <w:p>
      <w:pPr>
        <w:pStyle w:val="Heading4"/>
      </w:pPr>
      <w:r>
        <w:rPr>
          <w:color w:val="808080"/>
        </w:rPr>
        <w:t>3. **Environment Variables**</w:t>
      </w:r>
    </w:p>
    <w:p>
      <w:r>
        <w:t>Sensitive data in .env.local: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# Never commit to Git</w:t>
        <w:br/>
        <w:t>VITE_SUPABASE_URL=https://...</w:t>
        <w:br/>
        <w:t>VITE_SUPABASE_ANON_KEY=...</w:t>
      </w:r>
    </w:p>
    <w:p>
      <w:pPr>
        <w:pStyle w:val="Heading4"/>
      </w:pPr>
      <w:r>
        <w:rPr>
          <w:color w:val="808080"/>
        </w:rPr>
        <w:t>4. **JWT Token Management**</w:t>
      </w:r>
    </w:p>
    <w:p>
      <w:r>
        <w:t>Supabase auto-manages:</w:t>
      </w:r>
    </w:p>
    <w:p>
      <w:pPr>
        <w:pStyle w:val="ListBullet"/>
      </w:pPr>
      <w:r>
        <w:t>Token generation on login</w:t>
      </w:r>
    </w:p>
    <w:p>
      <w:pPr>
        <w:pStyle w:val="ListBullet"/>
      </w:pPr>
      <w:r>
        <w:t>Auto-refresh before expiry</w:t>
      </w:r>
    </w:p>
    <w:p>
      <w:pPr>
        <w:pStyle w:val="ListBullet"/>
      </w:pPr>
      <w:r>
        <w:t>Secure storage</w:t>
      </w:r>
    </w:p>
    <w:p>
      <w:r>
        <w:t>---</w:t>
      </w:r>
    </w:p>
    <w:p>
      <w:pPr>
        <w:pStyle w:val="Heading2"/>
      </w:pPr>
      <w:r>
        <w:rPr>
          <w:color w:val="333333"/>
        </w:rPr>
        <w:t>Database Design</w:t>
      </w:r>
    </w:p>
    <w:p>
      <w:pPr>
        <w:pStyle w:val="Heading3"/>
      </w:pPr>
      <w:r>
        <w:rPr>
          <w:color w:val="666666"/>
        </w:rPr>
        <w:t>Entity Relationship Diagram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users (Supabase Auth)</w:t>
        <w:br/>
        <w:t xml:space="preserve">  │</w:t>
        <w:br/>
        <w:t xml:space="preserve">  ├─→ expenses (1:N)</w:t>
        <w:br/>
        <w:t xml:space="preserve">  │</w:t>
        <w:br/>
        <w:t xml:space="preserve">  ├─→ groups (N:N) ─→ group_members (join table)</w:t>
        <w:br/>
        <w:t xml:space="preserve">  │</w:t>
        <w:br/>
        <w:t xml:space="preserve">  ├─→ savings_goals (1:N)</w:t>
        <w:br/>
        <w:t xml:space="preserve">  │</w:t>
        <w:br/>
        <w:t>├─→ trip_plans (1:N)</w:t>
        <w:br/>
        <w:t xml:space="preserve">  │</w:t>
        <w:br/>
        <w:t>└─→ emis (1:N)</w:t>
      </w:r>
    </w:p>
    <w:p>
      <w:pPr>
        <w:pStyle w:val="Heading3"/>
      </w:pPr>
      <w:r>
        <w:rPr>
          <w:color w:val="666666"/>
        </w:rPr>
        <w:t>Key Tables</w:t>
      </w:r>
    </w:p>
    <w:p>
      <w:pPr>
        <w:pStyle w:val="Heading4"/>
      </w:pPr>
      <w:r>
        <w:rPr>
          <w:color w:val="808080"/>
        </w:rPr>
        <w:t>1. **expenses**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 id (UUID): Primary key</w:t>
        <w:br/>
        <w:t>- user_id (UUID): Foreign key to auth.users</w:t>
        <w:br/>
        <w:t>- group_id (UUID): Optional, if group expense</w:t>
        <w:br/>
        <w:t>- name: Description</w:t>
        <w:br/>
        <w:t>- amount: Numeric value</w:t>
        <w:br/>
        <w:t>- category: Transaction category</w:t>
        <w:br/>
        <w:t>- created_at: Timestamp</w:t>
      </w:r>
    </w:p>
    <w:p>
      <w:pPr>
        <w:pStyle w:val="Heading4"/>
      </w:pPr>
      <w:r>
        <w:rPr>
          <w:color w:val="808080"/>
        </w:rPr>
        <w:t>2. **groups**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 id (UUID): Primary key</w:t>
        <w:br/>
        <w:t>- name: Group name</w:t>
        <w:br/>
        <w:t>- created_by (UUID): Creator user_id</w:t>
        <w:br/>
        <w:t>- created_at: Timestamp</w:t>
      </w:r>
    </w:p>
    <w:p>
      <w:pPr>
        <w:pStyle w:val="Heading4"/>
      </w:pPr>
      <w:r>
        <w:rPr>
          <w:color w:val="808080"/>
        </w:rPr>
        <w:t>3. **group_members**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 id (UUID): Primary key</w:t>
        <w:br/>
        <w:t>- group_id (UUID): Foreign key</w:t>
        <w:br/>
        <w:t>- user_id (UUID): Foreign key</w:t>
        <w:br/>
        <w:t>- balance_owed: How much user owes group</w:t>
        <w:br/>
        <w:t>- joined_at: Timestamp</w:t>
      </w:r>
    </w:p>
    <w:p>
      <w:pPr>
        <w:pStyle w:val="Heading4"/>
      </w:pPr>
      <w:r>
        <w:rPr>
          <w:color w:val="808080"/>
        </w:rPr>
        <w:t>4. **savings_goals**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 id (UUID): Primary key</w:t>
        <w:br/>
        <w:t>- user_id (UUID): Foreign key</w:t>
        <w:br/>
        <w:t>- title: Goal name</w:t>
        <w:br/>
        <w:t>- target_amount: Goal amount</w:t>
        <w:br/>
        <w:t>- current_amount: Saved so far</w:t>
        <w:br/>
        <w:t>- deadline: Target date</w:t>
        <w:br/>
        <w:t>- created_at: Timestamp</w:t>
      </w:r>
    </w:p>
    <w:p>
      <w:pPr>
        <w:pStyle w:val="Heading3"/>
      </w:pPr>
      <w:r>
        <w:rPr>
          <w:color w:val="666666"/>
        </w:rPr>
        <w:t>Database Relationships</w:t>
      </w:r>
    </w:p>
    <w:p>
      <w:r>
        <w:t>One-to-Many: User → Expenses</w:t>
      </w:r>
    </w:p>
    <w:p>
      <w:pPr>
        <w:pStyle w:val="ListBullet"/>
      </w:pPr>
      <w:r>
        <w:t>User can have many expenses</w:t>
      </w:r>
    </w:p>
    <w:p>
      <w:pPr>
        <w:pStyle w:val="ListBullet"/>
      </w:pPr>
      <w:r>
        <w:t>Each expense belongs to one user</w:t>
      </w:r>
    </w:p>
    <w:p>
      <w:r>
        <w:t>Many-to-Many: Users ↔ Groups</w:t>
      </w:r>
    </w:p>
    <w:p>
      <w:pPr>
        <w:pStyle w:val="ListBullet"/>
      </w:pPr>
      <w:r>
        <w:t>User can join multiple groups</w:t>
      </w:r>
    </w:p>
    <w:p>
      <w:pPr>
        <w:pStyle w:val="ListBullet"/>
      </w:pPr>
      <w:r>
        <w:t>Group can have multiple users</w:t>
      </w:r>
    </w:p>
    <w:p>
      <w:pPr>
        <w:pStyle w:val="ListBullet"/>
      </w:pPr>
      <w:r>
        <w:t>Implemented with `group_members` join table</w:t>
      </w:r>
    </w:p>
    <w:p>
      <w:r>
        <w:t>Cascade Delete: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-- Delete group → delete all group expenses</w:t>
        <w:br/>
        <w:t>ALTER TABLE expenses</w:t>
        <w:br/>
        <w:t>ADD CONSTRAINT fk_expenses_groups</w:t>
        <w:br/>
        <w:t>FOREIGN KEY (group_id)</w:t>
        <w:br/>
        <w:t>REFERENCES groups(id)</w:t>
        <w:br/>
        <w:t>ON DELETE CASCADE;</w:t>
      </w:r>
    </w:p>
    <w:p>
      <w:r>
        <w:t>---</w:t>
      </w:r>
    </w:p>
    <w:p>
      <w:pPr>
        <w:pStyle w:val="Heading2"/>
      </w:pPr>
      <w:r>
        <w:rPr>
          <w:color w:val="333333"/>
        </w:rPr>
        <w:t>API Architecture</w:t>
      </w:r>
    </w:p>
    <w:p>
      <w:pPr>
        <w:pStyle w:val="Heading3"/>
      </w:pPr>
      <w:r>
        <w:rPr>
          <w:color w:val="666666"/>
        </w:rPr>
        <w:t>API Call Pattern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Service layer (api.ts)</w:t>
        <w:br/>
        <w:t>export async function fetchExpenses(userId: string) {</w:t>
        <w:br/>
        <w:t xml:space="preserve">  const { data, error } = await supabase</w:t>
        <w:br/>
        <w:t xml:space="preserve">    .from('expenses')</w:t>
        <w:br/>
        <w:t xml:space="preserve">    .select('*')</w:t>
        <w:br/>
        <w:t xml:space="preserve">    .eq('user_id', userId)</w:t>
        <w:br/>
        <w:t xml:space="preserve">    .order('created_at', { ascending: false });</w:t>
        <w:br/>
        <w:br/>
        <w:t xml:space="preserve">  if (error) throw error;</w:t>
        <w:br/>
        <w:t xml:space="preserve">  return data;</w:t>
        <w:br/>
        <w:t>}</w:t>
        <w:br/>
        <w:br/>
        <w:t>// React Query setup (Dashboard.tsx)</w:t>
        <w:br/>
        <w:t>const { data: expenses, isLoading, error } = useQuery(</w:t>
        <w:br/>
        <w:t xml:space="preserve">  ['expenses', userId],</w:t>
        <w:br/>
        <w:t xml:space="preserve">  () =&gt; fetchExpenses(userId),</w:t>
        <w:br/>
        <w:t xml:space="preserve">  { staleTime: 5 * 60 * 1000 } // 5 min cache</w:t>
        <w:br/>
        <w:t>);</w:t>
        <w:br/>
        <w:br/>
        <w:t>// Component usage</w:t>
        <w:br/>
        <w:t>{isLoading &amp;&amp; &lt;Skeleton /&gt;}</w:t>
        <w:br/>
        <w:t>{error &amp;&amp; &lt;ErrorMessage error={error} /&gt;}</w:t>
        <w:br/>
        <w:t>{expenses?.map(e =&gt; &lt;ExpenseCard key={e.id} expense={e} /&gt;)}</w:t>
      </w:r>
    </w:p>
    <w:p>
      <w:pPr>
        <w:pStyle w:val="Heading3"/>
      </w:pPr>
      <w:r>
        <w:rPr>
          <w:color w:val="666666"/>
        </w:rPr>
        <w:t>Error Handling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try {</w:t>
        <w:br/>
        <w:t xml:space="preserve">  const data = await fetchExpenses(userId);</w:t>
        <w:br/>
        <w:t xml:space="preserve">  setExpenses(data);</w:t>
        <w:br/>
        <w:t>} catch (error: any) {</w:t>
        <w:br/>
        <w:t xml:space="preserve">  // Log for debugging</w:t>
        <w:br/>
        <w:t xml:space="preserve">  console.error('Fetch error:', error);</w:t>
        <w:br/>
        <w:t xml:space="preserve">  </w:t>
        <w:br/>
        <w:t xml:space="preserve">  // Show user-friendly message</w:t>
        <w:br/>
        <w:t xml:space="preserve">  toast.error('Failed to load expenses');</w:t>
        <w:br/>
        <w:t xml:space="preserve">  </w:t>
        <w:br/>
        <w:t xml:space="preserve">  // Optionally: Report to error tracking service</w:t>
        <w:br/>
        <w:t xml:space="preserve">  logError(error);</w:t>
        <w:br/>
        <w:t>}</w:t>
      </w:r>
    </w:p>
    <w:p>
      <w:pPr>
        <w:pStyle w:val="Heading3"/>
      </w:pPr>
      <w:r>
        <w:rPr>
          <w:color w:val="666666"/>
        </w:rPr>
        <w:t>API Response Types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Complete error response</w:t>
        <w:br/>
        <w:t>{</w:t>
        <w:br/>
        <w:t xml:space="preserve">  success: false</w:t>
        <w:br/>
        <w:t xml:space="preserve">  error: {</w:t>
        <w:br/>
        <w:t xml:space="preserve">    code: 'VALIDATION_ERROR'</w:t>
        <w:br/>
        <w:t xml:space="preserve">    message: 'Invalid input'</w:t>
        <w:br/>
        <w:t xml:space="preserve">    details: {}</w:t>
        <w:br/>
        <w:t xml:space="preserve">  }</w:t>
        <w:br/>
        <w:t>}</w:t>
        <w:br/>
        <w:br/>
        <w:t>// Complete success response</w:t>
        <w:br/>
        <w:t>{</w:t>
        <w:br/>
        <w:t xml:space="preserve">  success: true</w:t>
        <w:br/>
        <w:t xml:space="preserve">  data: [...]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Performance Considerations</w:t>
      </w:r>
    </w:p>
    <w:p>
      <w:pPr>
        <w:pStyle w:val="Heading3"/>
      </w:pPr>
      <w:r>
        <w:rPr>
          <w:color w:val="666666"/>
        </w:rPr>
        <w:t>Code Splitting</w:t>
      </w:r>
    </w:p>
    <w:p>
      <w:r>
        <w:t>Lazy-load pages to reduce initial bundle: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In App.tsx</w:t>
        <w:br/>
        <w:t>const Analytics = lazy(() =&gt; import('./pages/Analytics'));</w:t>
        <w:br/>
        <w:br/>
        <w:t>// Only loads when route is accessed</w:t>
        <w:br/>
        <w:t>&lt;Suspense fallback={&lt;LoadingSpinner /&gt;}&gt;</w:t>
        <w:br/>
        <w:t xml:space="preserve">  &lt;Analytics /&gt;</w:t>
        <w:br/>
        <w:t>&lt;/Suspense&gt;</w:t>
      </w:r>
    </w:p>
    <w:p>
      <w:pPr>
        <w:pStyle w:val="Heading3"/>
      </w:pPr>
      <w:r>
        <w:rPr>
          <w:color w:val="666666"/>
        </w:rPr>
        <w:t>React Query Optimization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✅ Good: Only refetch when needed</w:t>
        <w:br/>
        <w:t>const { data } = useQuery(</w:t>
        <w:br/>
        <w:t xml:space="preserve">  ['expenses', filters],</w:t>
        <w:br/>
        <w:t xml:space="preserve">  () =&gt; fetchExpenses(filters),</w:t>
        <w:br/>
        <w:t xml:space="preserve">  {</w:t>
        <w:br/>
        <w:t xml:space="preserve">    staleTime: 5 * 60 * 1000, // 5 min cache</w:t>
        <w:br/>
        <w:t xml:space="preserve">    cacheTime: 10 * 60 * 1000, // 10 min in memory</w:t>
        <w:br/>
        <w:t xml:space="preserve">    refetchOnWindowFocus: false // Avoid on window focus</w:t>
        <w:br/>
        <w:t xml:space="preserve">  }</w:t>
        <w:br/>
        <w:t>);</w:t>
        <w:br/>
        <w:br/>
        <w:t>// ❌ Bad: Refetches constantly</w:t>
        <w:br/>
        <w:t>useQuery(['expenses'], fetchExpenses); // Defaults = aggressive refetch</w:t>
      </w:r>
    </w:p>
    <w:p>
      <w:pPr>
        <w:pStyle w:val="Heading3"/>
      </w:pPr>
      <w:r>
        <w:rPr>
          <w:color w:val="666666"/>
        </w:rPr>
        <w:t>Infinite Scrolling / Pagination</w:t>
      </w:r>
    </w:p>
    <w:p>
      <w:r>
        <w:t>For large lists: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Use useInfiniteQuery for pagination</w:t>
        <w:br/>
        <w:t>const { data, hasNextPage, fetchNextPage } = useInfiniteQuery(</w:t>
        <w:br/>
        <w:t xml:space="preserve">  ['expenses'],</w:t>
        <w:br/>
        <w:t xml:space="preserve">  ({ pageParam = 0 }) =&gt; fetchExpenses(pageParam),</w:t>
        <w:br/>
        <w:t xml:space="preserve">  {</w:t>
        <w:br/>
        <w:t xml:space="preserve">    getNextPageParam: (lastPage, allPages) =&gt; allPages.length</w:t>
        <w:br/>
        <w:t xml:space="preserve">  }</w:t>
        <w:br/>
        <w:t>);</w:t>
      </w:r>
    </w:p>
    <w:p>
      <w:pPr>
        <w:pStyle w:val="Heading3"/>
      </w:pPr>
      <w:r>
        <w:rPr>
          <w:color w:val="666666"/>
        </w:rPr>
        <w:t>Image &amp; Asset Optimization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✅ Use static imports</w:t>
        <w:br/>
        <w:t>import logo from '@/assets/logo.png';</w:t>
        <w:br/>
        <w:br/>
        <w:t>// ❌ Avoid</w:t>
        <w:br/>
        <w:t>&lt;img src="/assets/logo.png" /&gt; // Might not optimize</w:t>
      </w:r>
    </w:p>
    <w:p>
      <w:r>
        <w:t>---</w:t>
      </w:r>
    </w:p>
    <w:p>
      <w:pPr>
        <w:pStyle w:val="Heading2"/>
      </w:pPr>
      <w:r>
        <w:rPr>
          <w:color w:val="333333"/>
        </w:rPr>
        <w:t>Design Patterns</w:t>
      </w:r>
    </w:p>
    <w:p>
      <w:pPr>
        <w:pStyle w:val="Heading3"/>
      </w:pPr>
      <w:r>
        <w:rPr>
          <w:color w:val="666666"/>
        </w:rPr>
        <w:t>1. **Component Composition**</w:t>
      </w:r>
    </w:p>
    <w:p>
      <w:r>
        <w:t>Build complex UIs from simple components: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Small components</w:t>
        <w:br/>
        <w:t>&lt;Button /&gt;</w:t>
        <w:br/>
        <w:t>&lt;Card /&gt;</w:t>
        <w:br/>
        <w:t>&lt;Input /&gt;</w:t>
        <w:br/>
        <w:br/>
        <w:t>// Composed into features</w:t>
        <w:br/>
        <w:t>&lt;ExpenseForm&gt;</w:t>
        <w:br/>
        <w:t xml:space="preserve">  &lt;Input /&gt;</w:t>
        <w:br/>
        <w:t xml:space="preserve">  &lt;Select /&gt;</w:t>
        <w:br/>
        <w:t xml:space="preserve">  &lt;Button /&gt;</w:t>
        <w:br/>
        <w:t>&lt;/ExpenseForm&gt;</w:t>
        <w:br/>
        <w:br/>
        <w:t>// Composed into pages</w:t>
        <w:br/>
        <w:t>&lt;Dashboard&gt;</w:t>
        <w:br/>
        <w:t xml:space="preserve">  &lt;ExpenseForm /&gt;</w:t>
        <w:br/>
        <w:t xml:space="preserve">  &lt;ExpenseList /&gt;</w:t>
        <w:br/>
        <w:t xml:space="preserve">  &lt;Summary /&gt;</w:t>
        <w:br/>
        <w:t>&lt;/Dashboard&gt;</w:t>
      </w:r>
    </w:p>
    <w:p>
      <w:pPr>
        <w:pStyle w:val="Heading3"/>
      </w:pPr>
      <w:r>
        <w:rPr>
          <w:color w:val="666666"/>
        </w:rPr>
        <w:t>2. **Custom Hooks Pattern**</w:t>
      </w:r>
    </w:p>
    <w:p>
      <w:r>
        <w:t>Extract logic into reusable hooks: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Before: Logic in component</w:t>
        <w:br/>
        <w:t>function Dashboard() {</w:t>
        <w:br/>
        <w:t xml:space="preserve">  const [expenses, setExpenses] = useState([]);</w:t>
        <w:br/>
        <w:t xml:space="preserve">  useEffect(() =&gt; {</w:t>
        <w:br/>
        <w:t xml:space="preserve">    fetchData().then(setExpenses);</w:t>
        <w:br/>
        <w:t xml:space="preserve">  }, []);</w:t>
        <w:br/>
        <w:t xml:space="preserve">  return &lt;div&gt;{expenses.map(...)}&lt;/div&gt;;</w:t>
        <w:br/>
        <w:t>}</w:t>
        <w:br/>
        <w:br/>
        <w:t>// After: Logic in hook</w:t>
        <w:br/>
        <w:t>function useExpenses() {</w:t>
        <w:br/>
        <w:t xml:space="preserve">  return useQuery(['expenses'], fetchExpenses);</w:t>
        <w:br/>
        <w:t>}</w:t>
        <w:br/>
        <w:br/>
        <w:t>function Dashboard() {</w:t>
        <w:br/>
        <w:t xml:space="preserve">  const { data: expenses } = useExpenses();</w:t>
        <w:br/>
        <w:t xml:space="preserve">  return &lt;div&gt;{expenses?.map(...)}&lt;/div&gt;;</w:t>
        <w:br/>
        <w:t>}</w:t>
      </w:r>
    </w:p>
    <w:p>
      <w:pPr>
        <w:pStyle w:val="Heading3"/>
      </w:pPr>
      <w:r>
        <w:rPr>
          <w:color w:val="666666"/>
        </w:rPr>
        <w:t>3. **Context + Reducer Pattern** (when needed)</w:t>
      </w:r>
    </w:p>
    <w:p>
      <w:r>
        <w:t>For complex global state: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const [state, dispatch] = useReducer(expenseReducer, initialState);</w:t>
        <w:br/>
        <w:br/>
        <w:t>// Instead of:</w:t>
        <w:br/>
        <w:t>setState({ expenses: [], loading: false, error: null });</w:t>
        <w:br/>
        <w:br/>
        <w:t>// Do this:</w:t>
        <w:br/>
        <w:t>dispatch({ type: 'SET_EXPENSES', payload: [...] });</w:t>
      </w:r>
    </w:p>
    <w:p>
      <w:pPr>
        <w:pStyle w:val="Heading3"/>
      </w:pPr>
      <w:r>
        <w:rPr>
          <w:color w:val="666666"/>
        </w:rPr>
        <w:t>4. **Separation of Concerns**</w:t>
      </w:r>
    </w:p>
    <w:p>
      <w:r>
        <w:t>Each layer has single responsibility: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Component (UI only)</w:t>
        <w:br/>
        <w:t xml:space="preserve">  ↓</w:t>
        <w:br/>
        <w:t>Hook (Logic + State)</w:t>
        <w:br/>
        <w:t xml:space="preserve">  ↓</w:t>
        <w:br/>
        <w:t>Service (API calls)</w:t>
        <w:br/>
        <w:t xml:space="preserve">  ↓</w:t>
        <w:br/>
        <w:t>Supabase (Data)</w:t>
      </w:r>
    </w:p>
    <w:p>
      <w:r>
        <w:t>---</w:t>
      </w:r>
    </w:p>
    <w:p>
      <w:pPr>
        <w:pStyle w:val="Heading2"/>
      </w:pPr>
      <w:r>
        <w:rPr>
          <w:color w:val="333333"/>
        </w:rPr>
        <w:t>Scalability Considerations</w:t>
      </w:r>
    </w:p>
    <w:p>
      <w:pPr>
        <w:pStyle w:val="Heading3"/>
      </w:pPr>
      <w:r>
        <w:rPr>
          <w:color w:val="666666"/>
        </w:rPr>
        <w:t>If Adding 100K+ Users</w:t>
      </w:r>
    </w:p>
    <w:p>
      <w:pPr>
        <w:pStyle w:val="ListNumber"/>
      </w:pPr>
      <w:r>
        <w:t>**Database Optimization**:</w:t>
      </w:r>
    </w:p>
    <w:p>
      <w:pPr>
        <w:pStyle w:val="ListBullet"/>
      </w:pPr>
      <w:r>
        <w:t>Add indexes on frequently queried columns</w:t>
      </w:r>
    </w:p>
    <w:p>
      <w:pPr>
        <w:pStyle w:val="ListBullet"/>
      </w:pPr>
      <w:r>
        <w:t>Consider database partitioning</w:t>
      </w:r>
    </w:p>
    <w:p>
      <w:pPr>
        <w:pStyle w:val="ListBullet"/>
      </w:pPr>
      <w:r>
        <w:t>Archive old data</w:t>
      </w:r>
    </w:p>
    <w:p>
      <w:pPr>
        <w:pStyle w:val="ListNumber"/>
      </w:pPr>
      <w:r>
        <w:t>**API Optimization**:</w:t>
      </w:r>
    </w:p>
    <w:p>
      <w:pPr>
        <w:pStyle w:val="ListBullet"/>
      </w:pPr>
      <w:r>
        <w:t>Implement pagination (not fetching all at once)</w:t>
      </w:r>
    </w:p>
    <w:p>
      <w:pPr>
        <w:pStyle w:val="ListBullet"/>
      </w:pPr>
      <w:r>
        <w:t>Add rate limiting</w:t>
      </w:r>
    </w:p>
    <w:p>
      <w:pPr>
        <w:pStyle w:val="ListBullet"/>
      </w:pPr>
      <w:r>
        <w:t>Cache frequently accessed data</w:t>
      </w:r>
    </w:p>
    <w:p>
      <w:pPr>
        <w:pStyle w:val="ListNumber"/>
      </w:pPr>
      <w:r>
        <w:t>**Frontend Optimization**:</w:t>
      </w:r>
    </w:p>
    <w:p>
      <w:pPr>
        <w:pStyle w:val="ListBullet"/>
      </w:pPr>
      <w:r>
        <w:t>Lazy-load features</w:t>
      </w:r>
    </w:p>
    <w:p>
      <w:pPr>
        <w:pStyle w:val="ListBullet"/>
      </w:pPr>
      <w:r>
        <w:t>Implement virtual scrolling for large lists</w:t>
      </w:r>
    </w:p>
    <w:p>
      <w:pPr>
        <w:pStyle w:val="ListBullet"/>
      </w:pPr>
      <w:r>
        <w:t>Compress images and assets</w:t>
      </w:r>
    </w:p>
    <w:p>
      <w:pPr>
        <w:pStyle w:val="ListNumber"/>
      </w:pPr>
      <w:r>
        <w:t>**Infrastructure**:</w:t>
      </w:r>
    </w:p>
    <w:p>
      <w:pPr>
        <w:pStyle w:val="ListBullet"/>
      </w:pPr>
      <w:r>
        <w:t>Monitor Supabase performance</w:t>
      </w:r>
    </w:p>
    <w:p>
      <w:pPr>
        <w:pStyle w:val="ListBullet"/>
      </w:pPr>
      <w:r>
        <w:t>Set up CDN for static assets</w:t>
      </w:r>
    </w:p>
    <w:p>
      <w:pPr>
        <w:pStyle w:val="ListBullet"/>
      </w:pPr>
      <w:r>
        <w:t>Consider Database replicas</w:t>
      </w:r>
    </w:p>
    <w:p>
      <w:r>
        <w:t>---</w:t>
      </w:r>
    </w:p>
    <w:p>
      <w:pPr>
        <w:pStyle w:val="Heading2"/>
      </w:pPr>
      <w:r>
        <w:rPr>
          <w:color w:val="333333"/>
        </w:rPr>
        <w:t>Testing Strategy</w:t>
      </w:r>
    </w:p>
    <w:p>
      <w:pPr>
        <w:pStyle w:val="Heading3"/>
      </w:pPr>
      <w:r>
        <w:rPr>
          <w:color w:val="666666"/>
        </w:rPr>
        <w:t>Unit Tests</w:t>
      </w:r>
    </w:p>
    <w:p>
      <w:r>
        <w:t>Test individual functions: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utils/__tests__/loanCalculator.test.ts</w:t>
        <w:br/>
        <w:t>test('calculates EMI correctly', () =&gt; {</w:t>
        <w:br/>
        <w:t xml:space="preserve">  const emi = calculateEMI({</w:t>
        <w:br/>
        <w:t xml:space="preserve">    principal: 100000,</w:t>
        <w:br/>
        <w:t xml:space="preserve">    rate: 10,</w:t>
        <w:br/>
        <w:t xml:space="preserve">    months: 12</w:t>
        <w:br/>
        <w:t xml:space="preserve">  });</w:t>
        <w:br/>
        <w:t xml:space="preserve">  expect(emi).toBeCloseTo(8791, 0);</w:t>
        <w:br/>
        <w:t>});</w:t>
      </w:r>
    </w:p>
    <w:p>
      <w:pPr>
        <w:pStyle w:val="Heading3"/>
      </w:pPr>
      <w:r>
        <w:rPr>
          <w:color w:val="666666"/>
        </w:rPr>
        <w:t>Component Tests</w:t>
      </w:r>
    </w:p>
    <w:p>
      <w:r>
        <w:t>Test component behavior: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components/__tests__/ExpenseCard.test.tsx</w:t>
        <w:br/>
        <w:t>test('displays expense data', () =&gt; {</w:t>
        <w:br/>
        <w:t xml:space="preserve">  const { getByText } = render(</w:t>
        <w:br/>
        <w:t xml:space="preserve">    &lt;ExpenseCard expense={mockExpense} /&gt;</w:t>
        <w:br/>
        <w:t xml:space="preserve">  );</w:t>
        <w:br/>
        <w:t xml:space="preserve">  expect(getByText('₹500')).toBeInTheDocument();</w:t>
        <w:br/>
        <w:t>});</w:t>
      </w:r>
    </w:p>
    <w:p>
      <w:pPr>
        <w:pStyle w:val="Heading3"/>
      </w:pPr>
      <w:r>
        <w:rPr>
          <w:color w:val="666666"/>
        </w:rPr>
        <w:t>Integration Tests</w:t>
      </w:r>
    </w:p>
    <w:p>
      <w:r>
        <w:t>Test feature workflows: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pages/__tests__/AddExpense.test.tsx</w:t>
        <w:br/>
        <w:t>test('adds new expense flow', async () =&gt; {</w:t>
        <w:br/>
        <w:t xml:space="preserve">  // Render component</w:t>
        <w:br/>
        <w:t xml:space="preserve">  // Fill form</w:t>
        <w:br/>
        <w:t xml:space="preserve">  // Click save</w:t>
        <w:br/>
        <w:t xml:space="preserve">  // Verify it appears in list</w:t>
        <w:br/>
        <w:t>});</w:t>
      </w:r>
    </w:p>
    <w:p>
      <w:r>
        <w:t>---</w:t>
      </w:r>
    </w:p>
    <w:p>
      <w:pPr>
        <w:pStyle w:val="Heading2"/>
      </w:pPr>
      <w:r>
        <w:rPr>
          <w:color w:val="333333"/>
        </w:rPr>
        <w:t>Monitoring &amp; Debugging</w:t>
      </w:r>
    </w:p>
    <w:p>
      <w:pPr>
        <w:pStyle w:val="Heading3"/>
      </w:pPr>
      <w:r>
        <w:rPr>
          <w:color w:val="666666"/>
        </w:rPr>
        <w:t>Development Tools</w:t>
      </w:r>
    </w:p>
    <w:p>
      <w:pPr>
        <w:pStyle w:val="ListNumber"/>
      </w:pPr>
      <w:r>
        <w:t>**React DevTools**: Inspect component tree</w:t>
      </w:r>
    </w:p>
    <w:p>
      <w:pPr>
        <w:pStyle w:val="ListNumber"/>
      </w:pPr>
      <w:r>
        <w:t>**Redux DevTools**: View action history</w:t>
      </w:r>
    </w:p>
    <w:p>
      <w:pPr>
        <w:pStyle w:val="ListNumber"/>
      </w:pPr>
      <w:r>
        <w:t>**Network Tab**: Monitor API calls</w:t>
      </w:r>
    </w:p>
    <w:p>
      <w:pPr>
        <w:pStyle w:val="ListNumber"/>
      </w:pPr>
      <w:r>
        <w:t>**Console Logging**: Debug execution flow</w:t>
      </w:r>
    </w:p>
    <w:p>
      <w:pPr>
        <w:pStyle w:val="Heading3"/>
      </w:pPr>
      <w:r>
        <w:rPr>
          <w:color w:val="666666"/>
        </w:rPr>
        <w:t>Production Monitoring</w:t>
      </w:r>
    </w:p>
    <w:p>
      <w:pPr>
        <w:pStyle w:val="ListNumber"/>
      </w:pPr>
      <w:r>
        <w:t>**Supabase Studio**: Database performance</w:t>
      </w:r>
    </w:p>
    <w:p>
      <w:pPr>
        <w:pStyle w:val="ListNumber"/>
      </w:pPr>
      <w:r>
        <w:t>**Vercel Analytics**: Page performance</w:t>
      </w:r>
    </w:p>
    <w:p>
      <w:pPr>
        <w:pStyle w:val="ListNumber"/>
      </w:pPr>
      <w:r>
        <w:t>**Error Tracking**: Sentry or equivalent</w:t>
      </w:r>
    </w:p>
    <w:p>
      <w:pPr>
        <w:pStyle w:val="ListNumber"/>
      </w:pPr>
      <w:r>
        <w:t>**Performance Metrics**: Core Web Vitals</w:t>
      </w:r>
    </w:p>
    <w:p>
      <w:r>
        <w:t>---</w:t>
      </w:r>
    </w:p>
    <w:p>
      <w:pPr>
        <w:pStyle w:val="Heading2"/>
      </w:pPr>
      <w:r>
        <w:rPr>
          <w:color w:val="333333"/>
        </w:rPr>
        <w:t>Security Best Practices</w:t>
      </w:r>
    </w:p>
    <w:p>
      <w:pPr>
        <w:pStyle w:val="ListNumber"/>
      </w:pPr>
      <w:r>
        <w:t>**Never expose secrets**: Keep .env.local in .gitignore</w:t>
      </w:r>
    </w:p>
    <w:p>
      <w:pPr>
        <w:pStyle w:val="ListNumber"/>
      </w:pPr>
      <w:r>
        <w:t>**Validate input**: Use Zod schemas for all forms</w:t>
      </w:r>
    </w:p>
    <w:p>
      <w:pPr>
        <w:pStyle w:val="ListNumber"/>
      </w:pPr>
      <w:r>
        <w:t>**Use RLS**: Force Row-Level Security on all tables</w:t>
      </w:r>
    </w:p>
    <w:p>
      <w:pPr>
        <w:pStyle w:val="ListNumber"/>
      </w:pPr>
      <w:r>
        <w:t>**Escape output**: React prevents XSS automatically</w:t>
      </w:r>
    </w:p>
    <w:p>
      <w:pPr>
        <w:pStyle w:val="ListNumber"/>
      </w:pPr>
      <w:r>
        <w:t>**HTTPS only**: All communications encrypted</w:t>
      </w:r>
    </w:p>
    <w:p>
      <w:pPr>
        <w:pStyle w:val="ListNumber"/>
      </w:pPr>
      <w:r>
        <w:t>**Regular updates**: Keep dependencies current</w:t>
      </w:r>
    </w:p>
    <w:p>
      <w:r>
        <w:t>---</w:t>
      </w:r>
    </w:p>
    <w:p>
      <w:pPr>
        <w:pStyle w:val="Heading2"/>
      </w:pPr>
      <w:r>
        <w:rPr>
          <w:color w:val="333333"/>
        </w:rPr>
        <w:t>Decision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Reason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React Context (not Redux)</w:t>
            </w:r>
          </w:p>
        </w:tc>
        <w:tc>
          <w:tcPr>
            <w:tcW w:type="dxa" w:w="2880"/>
          </w:tcPr>
          <w:p>
            <w:r>
              <w:t>Simpler, less boilerplate</w:t>
            </w:r>
          </w:p>
        </w:tc>
        <w:tc>
          <w:tcPr>
            <w:tcW w:type="dxa" w:w="2880"/>
          </w:tcPr>
          <w:p>
            <w:r>
              <w:t>Feb 2026</w:t>
            </w:r>
          </w:p>
        </w:tc>
      </w:tr>
      <w:tr>
        <w:tc>
          <w:tcPr>
            <w:tcW w:type="dxa" w:w="2880"/>
          </w:tcPr>
          <w:p>
            <w:r>
              <w:t>React Query</w:t>
            </w:r>
          </w:p>
        </w:tc>
        <w:tc>
          <w:tcPr>
            <w:tcW w:type="dxa" w:w="2880"/>
          </w:tcPr>
          <w:p>
            <w:r>
              <w:t>Better for async data</w:t>
            </w:r>
          </w:p>
        </w:tc>
        <w:tc>
          <w:tcPr>
            <w:tcW w:type="dxa" w:w="2880"/>
          </w:tcPr>
          <w:p>
            <w:r>
              <w:t>Feb 2026</w:t>
            </w:r>
          </w:p>
        </w:tc>
      </w:tr>
      <w:tr>
        <w:tc>
          <w:tcPr>
            <w:tcW w:type="dxa" w:w="2880"/>
          </w:tcPr>
          <w:p>
            <w:r>
              <w:t>Supabase (not custom backend)</w:t>
            </w:r>
          </w:p>
        </w:tc>
        <w:tc>
          <w:tcPr>
            <w:tcW w:type="dxa" w:w="2880"/>
          </w:tcPr>
          <w:p>
            <w:r>
              <w:t>Faster development</w:t>
            </w:r>
          </w:p>
        </w:tc>
        <w:tc>
          <w:tcPr>
            <w:tcW w:type="dxa" w:w="2880"/>
          </w:tcPr>
          <w:p>
            <w:r>
              <w:t>Feb 2026</w:t>
            </w:r>
          </w:p>
        </w:tc>
      </w:tr>
      <w:tr>
        <w:tc>
          <w:tcPr>
            <w:tcW w:type="dxa" w:w="2880"/>
          </w:tcPr>
          <w:p>
            <w:r>
              <w:t>Tailwind + shadcn/ui</w:t>
            </w:r>
          </w:p>
        </w:tc>
        <w:tc>
          <w:tcPr>
            <w:tcW w:type="dxa" w:w="2880"/>
          </w:tcPr>
          <w:p>
            <w:r>
              <w:t>Consistent, fast iteration</w:t>
            </w:r>
          </w:p>
        </w:tc>
        <w:tc>
          <w:tcPr>
            <w:tcW w:type="dxa" w:w="2880"/>
          </w:tcPr>
          <w:p>
            <w:r>
              <w:t>Feb 2026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Type safety, DX</w:t>
            </w:r>
          </w:p>
        </w:tc>
        <w:tc>
          <w:tcPr>
            <w:tcW w:type="dxa" w:w="2880"/>
          </w:tcPr>
          <w:p>
            <w:r>
              <w:t>Feb 2026</w:t>
            </w:r>
          </w:p>
        </w:tc>
      </w:tr>
    </w:tbl>
    <w:p>
      <w:r>
        <w:t>---</w:t>
      </w:r>
    </w:p>
    <w:p>
      <w:pPr>
        <w:pStyle w:val="Heading2"/>
      </w:pPr>
      <w:r>
        <w:rPr>
          <w:color w:val="333333"/>
        </w:rPr>
        <w:t>References</w:t>
      </w:r>
    </w:p>
    <w:p>
      <w:pPr>
        <w:pStyle w:val="ListBullet"/>
      </w:pPr>
      <w:r>
        <w:t>[React Documentation](https://react.dev)</w:t>
      </w:r>
    </w:p>
    <w:p>
      <w:pPr>
        <w:pStyle w:val="ListBullet"/>
      </w:pPr>
      <w:r>
        <w:t>[TypeScript Handbook](https://www.typescriptlang.org/docs/)</w:t>
      </w:r>
    </w:p>
    <w:p>
      <w:pPr>
        <w:pStyle w:val="ListBullet"/>
      </w:pPr>
      <w:r>
        <w:t>[Supabase Guide](https://supabase.com/docs)</w:t>
      </w:r>
    </w:p>
    <w:p>
      <w:pPr>
        <w:pStyle w:val="ListBullet"/>
      </w:pPr>
      <w:r>
        <w:t>[React Query Guide](https://tanstack.com/query/latest)</w:t>
      </w:r>
    </w:p>
    <w:p>
      <w:pPr>
        <w:pStyle w:val="ListBullet"/>
      </w:pPr>
      <w:r>
        <w:t>[Tailwind CSS](https://tailwindcss.com/docs)</w:t>
      </w:r>
    </w:p>
    <w:p>
      <w:r>
        <w:t>---</w:t>
      </w:r>
    </w:p>
    <w:p>
      <w:r>
        <w:t>*Last Updated: February 27,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