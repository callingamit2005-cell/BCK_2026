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BachatKaro - Developer Documentation</w:t>
      </w:r>
    </w:p>
    <w:p>
      <w:r>
        <w:t>Welcome to BachatKaro! This is the complete developer guide to understand, build, and extend the project.</w:t>
      </w:r>
    </w:p>
    <w:p>
      <w:r>
        <w:t>&gt; Quick Links: Setup Guide(#setup) | Architecture(#architecture) | Components(#components) | API(#api) | Database(#database) | Contributing(#contributing)</w:t>
      </w:r>
    </w:p>
    <w:p>
      <w:r>
        <w:t>---</w:t>
      </w:r>
    </w:p>
    <w:p>
      <w:pPr>
        <w:pStyle w:val="Heading2"/>
      </w:pPr>
      <w:r>
        <w:rPr>
          <w:color w:val="333333"/>
        </w:rPr>
        <w:t>📋 Table of Contents</w:t>
      </w:r>
    </w:p>
    <w:p>
      <w:pPr>
        <w:pStyle w:val="ListNumber"/>
      </w:pPr>
      <w:r>
        <w:t>[Quick Overview](#quick-overview)</w:t>
      </w:r>
    </w:p>
    <w:p>
      <w:pPr>
        <w:pStyle w:val="ListNumber"/>
      </w:pPr>
      <w:r>
        <w:t>[What is BachatKaro?](#what-is-bachatkaro)</w:t>
      </w:r>
    </w:p>
    <w:p>
      <w:pPr>
        <w:pStyle w:val="ListNumber"/>
      </w:pPr>
      <w:r>
        <w:t>[Tech Stack](#tech-stack)</w:t>
      </w:r>
    </w:p>
    <w:p>
      <w:pPr>
        <w:pStyle w:val="ListNumber"/>
      </w:pPr>
      <w:r>
        <w:t>[Project Structure](#project-structure)</w:t>
      </w:r>
    </w:p>
    <w:p>
      <w:pPr>
        <w:pStyle w:val="ListNumber"/>
      </w:pPr>
      <w:r>
        <w:t>[Getting Started](#getting-started)</w:t>
      </w:r>
    </w:p>
    <w:p>
      <w:pPr>
        <w:pStyle w:val="ListNumber"/>
      </w:pPr>
      <w:r>
        <w:t>[Architecture Overview](#architecture-overview)</w:t>
      </w:r>
    </w:p>
    <w:p>
      <w:pPr>
        <w:pStyle w:val="ListNumber"/>
      </w:pPr>
      <w:r>
        <w:t>[Key Features](#key-features)</w:t>
      </w:r>
    </w:p>
    <w:p>
      <w:pPr>
        <w:pStyle w:val="ListNumber"/>
      </w:pPr>
      <w:r>
        <w:t>[Documentation Map](#documentation-map)</w:t>
      </w:r>
    </w:p>
    <w:p>
      <w:pPr>
        <w:pStyle w:val="ListNumber"/>
      </w:pPr>
      <w:r>
        <w:t>[Development Workflow](#development-workflow)</w:t>
      </w:r>
    </w:p>
    <w:p>
      <w:pPr>
        <w:pStyle w:val="ListNumber"/>
      </w:pPr>
      <w:r>
        <w:t>[Common Tasks](#common-tasks)</w:t>
      </w:r>
    </w:p>
    <w:p>
      <w:r>
        <w:t>---</w:t>
      </w:r>
    </w:p>
    <w:p>
      <w:pPr>
        <w:pStyle w:val="Heading2"/>
      </w:pPr>
      <w:r>
        <w:rPr>
          <w:color w:val="333333"/>
        </w:rPr>
        <w:t>Quick Overview</w:t>
      </w:r>
    </w:p>
    <w:p>
      <w:r>
        <w:t>BachatKaro (meaning "Manage Money" in Hindi) is an intelligent financial management application for India. It helps users:</w:t>
      </w:r>
    </w:p>
    <w:p>
      <w:pPr>
        <w:pStyle w:val="ListBullet"/>
      </w:pPr>
      <w:r>
        <w:t>💰 Track personal expenses (manual, voice, or quick entry)</w:t>
      </w:r>
    </w:p>
    <w:p>
      <w:pPr>
        <w:pStyle w:val="ListBullet"/>
      </w:pPr>
      <w:r>
        <w:t>👥 Split bills with friends and groups</w:t>
      </w:r>
    </w:p>
    <w:p>
      <w:pPr>
        <w:pStyle w:val="ListBullet"/>
      </w:pPr>
      <w:r>
        <w:t>📊 Plan loans and calculate EMIs</w:t>
      </w:r>
    </w:p>
    <w:p>
      <w:pPr>
        <w:pStyle w:val="ListBullet"/>
      </w:pPr>
      <w:r>
        <w:t>🎯 Manage savings goals</w:t>
      </w:r>
    </w:p>
    <w:p>
      <w:pPr>
        <w:pStyle w:val="ListBullet"/>
      </w:pPr>
      <w:r>
        <w:t>✈️ Plan group trips with cost breakdowns</w:t>
      </w:r>
    </w:p>
    <w:p>
      <w:pPr>
        <w:pStyle w:val="ListBullet"/>
      </w:pPr>
      <w:r>
        <w:t>🎲 Play Bill Roulette (fun gamification)</w:t>
      </w:r>
    </w:p>
    <w:p>
      <w:r>
        <w:t>Repository Structure:</w:t>
      </w:r>
    </w:p>
    <w:p>
      <w:pPr>
        <w:pStyle w:val="ListBullet"/>
      </w:pPr>
      <w:r>
        <w:t>**Frontend**: React 18 + TypeScript + Vite</w:t>
      </w:r>
    </w:p>
    <w:p>
      <w:pPr>
        <w:pStyle w:val="ListBullet"/>
      </w:pPr>
      <w:r>
        <w:t>**Backend**: Supabase (PostgreSQL) + Edge Functions</w:t>
      </w:r>
    </w:p>
    <w:p>
      <w:pPr>
        <w:pStyle w:val="ListBullet"/>
      </w:pPr>
      <w:r>
        <w:t>**Deployment**: Vercel + Cloudflare Workers</w:t>
      </w:r>
    </w:p>
    <w:p>
      <w:r>
        <w:t>---</w:t>
      </w:r>
    </w:p>
    <w:p>
      <w:pPr>
        <w:pStyle w:val="Heading2"/>
      </w:pPr>
      <w:r>
        <w:rPr>
          <w:color w:val="333333"/>
        </w:rPr>
        <w:t>What is BachatKaro?</w:t>
      </w:r>
    </w:p>
    <w:p>
      <w:pPr>
        <w:pStyle w:val="Heading3"/>
      </w:pPr>
      <w:r>
        <w:rPr>
          <w:color w:val="666666"/>
        </w:rPr>
        <w:t>Problem Statement</w:t>
      </w:r>
    </w:p>
    <w:p>
      <w:r>
        <w:t>Young Indians face challenges with:</w:t>
      </w:r>
    </w:p>
    <w:p>
      <w:pPr>
        <w:pStyle w:val="ListBullet"/>
      </w:pPr>
      <w:r>
        <w:t>**Manual expense tracking** without clear categorization</w:t>
      </w:r>
    </w:p>
    <w:p>
      <w:pPr>
        <w:pStyle w:val="ListBullet"/>
      </w:pPr>
      <w:r>
        <w:t>**Group billing** no easy way to split and settle bills</w:t>
      </w:r>
    </w:p>
    <w:p>
      <w:pPr>
        <w:pStyle w:val="ListBullet"/>
      </w:pPr>
      <w:r>
        <w:t>**EMI management** complex loan tracking with interest calculations</w:t>
      </w:r>
    </w:p>
    <w:p>
      <w:pPr>
        <w:pStyle w:val="ListBullet"/>
      </w:pPr>
      <w:r>
        <w:t>**Financial insights** lack of spending patterns and future projections</w:t>
      </w:r>
    </w:p>
    <w:p>
      <w:pPr>
        <w:pStyle w:val="ListBullet"/>
      </w:pPr>
      <w:r>
        <w:t>**Trip planning** no integrated budgeting tool for group travels</w:t>
      </w:r>
    </w:p>
    <w:p>
      <w:pPr>
        <w:pStyle w:val="Heading3"/>
      </w:pPr>
      <w:r>
        <w:rPr>
          <w:color w:val="666666"/>
        </w:rPr>
        <w:t>Solution</w:t>
      </w:r>
    </w:p>
    <w:p>
      <w:r>
        <w:t>BachatKaro provides an all-in-one platform that:</w:t>
      </w:r>
    </w:p>
    <w:p>
      <w:pPr>
        <w:pStyle w:val="ListNumber"/>
      </w:pPr>
      <w:r>
        <w:t>Automatically tracks expenses via multiple input methods</w:t>
      </w:r>
    </w:p>
    <w:p>
      <w:pPr>
        <w:pStyle w:val="ListNumber"/>
      </w:pPr>
      <w:r>
        <w:t>Manages group finances with smart debt tracking</w:t>
      </w:r>
    </w:p>
    <w:p>
      <w:pPr>
        <w:pStyle w:val="ListNumber"/>
      </w:pPr>
      <w:r>
        <w:t>Calculates loans/EMIs with visualization</w:t>
      </w:r>
    </w:p>
    <w:p>
      <w:pPr>
        <w:pStyle w:val="ListNumber"/>
      </w:pPr>
      <w:r>
        <w:t>Provides spending analytics</w:t>
      </w:r>
    </w:p>
    <w:p>
      <w:pPr>
        <w:pStyle w:val="ListNumber"/>
      </w:pPr>
      <w:r>
        <w:t>Plans trips with cost breakdowns</w:t>
      </w:r>
    </w:p>
    <w:p>
      <w:pPr>
        <w:pStyle w:val="ListNumber"/>
      </w:pPr>
      <w:r>
        <w:t>Works offline and syncs online</w:t>
      </w:r>
    </w:p>
    <w:p>
      <w:pPr>
        <w:pStyle w:val="Heading3"/>
      </w:pPr>
      <w:r>
        <w:rPr>
          <w:color w:val="666666"/>
        </w:rPr>
        <w:t>Target Users</w:t>
      </w:r>
    </w:p>
    <w:p>
      <w:pPr>
        <w:pStyle w:val="ListBullet"/>
      </w:pPr>
      <w:r>
        <w:t>**Primary**: Young Indians (18-45) managing personal finances</w:t>
      </w:r>
    </w:p>
    <w:p>
      <w:pPr>
        <w:pStyle w:val="ListBullet"/>
      </w:pPr>
      <w:r>
        <w:t>**Secondary**: Roommates and friend groups splitting bills</w:t>
      </w:r>
    </w:p>
    <w:p>
      <w:pPr>
        <w:pStyle w:val="ListBullet"/>
      </w:pPr>
      <w:r>
        <w:t>**Tertiary**: Freelancers and small businesses tracking EMIs</w:t>
      </w:r>
    </w:p>
    <w:p>
      <w:r>
        <w:t>---</w:t>
      </w:r>
    </w:p>
    <w:p>
      <w:pPr>
        <w:pStyle w:val="Heading2"/>
      </w:pPr>
      <w:r>
        <w:rPr>
          <w:color w:val="333333"/>
        </w:rPr>
        <w:t>Tech Stack</w:t>
      </w:r>
    </w:p>
    <w:p>
      <w:pPr>
        <w:pStyle w:val="Heading3"/>
      </w:pPr>
      <w:r>
        <w:rPr>
          <w:color w:val="666666"/>
        </w:rP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**React**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</w:tr>
      <w:tr>
        <w:tc>
          <w:tcPr>
            <w:tcW w:type="dxa" w:w="2880"/>
          </w:tcPr>
          <w:p>
            <w:r>
              <w:t>**TypeScript**</w:t>
            </w:r>
          </w:p>
        </w:tc>
        <w:tc>
          <w:tcPr>
            <w:tcW w:type="dxa" w:w="2880"/>
          </w:tcPr>
          <w:p>
            <w:r>
              <w:t>Type safety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**Vite**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5.4</w:t>
            </w:r>
          </w:p>
        </w:tc>
      </w:tr>
      <w:tr>
        <w:tc>
          <w:tcPr>
            <w:tcW w:type="dxa" w:w="2880"/>
          </w:tcPr>
          <w:p>
            <w:r>
              <w:t>**TailwindCSS**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3.4</w:t>
            </w:r>
          </w:p>
        </w:tc>
      </w:tr>
      <w:tr>
        <w:tc>
          <w:tcPr>
            <w:tcW w:type="dxa" w:w="2880"/>
          </w:tcPr>
          <w:p>
            <w:r>
              <w:t>**shadcn/ui**</w:t>
            </w:r>
          </w:p>
        </w:tc>
        <w:tc>
          <w:tcPr>
            <w:tcW w:type="dxa" w:w="2880"/>
          </w:tcPr>
          <w:p>
            <w:r>
              <w:t>Component library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**React Router**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6.30</w:t>
            </w:r>
          </w:p>
        </w:tc>
      </w:tr>
      <w:tr>
        <w:tc>
          <w:tcPr>
            <w:tcW w:type="dxa" w:w="2880"/>
          </w:tcPr>
          <w:p>
            <w:r>
              <w:t>**React Query**</w:t>
            </w:r>
          </w:p>
        </w:tc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5.83</w:t>
            </w:r>
          </w:p>
        </w:tc>
      </w:tr>
      <w:tr>
        <w:tc>
          <w:tcPr>
            <w:tcW w:type="dxa" w:w="2880"/>
          </w:tcPr>
          <w:p>
            <w:r>
              <w:t>**React Hook Form**</w:t>
            </w:r>
          </w:p>
        </w:tc>
        <w:tc>
          <w:tcPr>
            <w:tcW w:type="dxa" w:w="2880"/>
          </w:tcPr>
          <w:p>
            <w:r>
              <w:t>Form management</w:t>
            </w:r>
          </w:p>
        </w:tc>
        <w:tc>
          <w:tcPr>
            <w:tcW w:type="dxa" w:w="2880"/>
          </w:tcPr>
          <w:p>
            <w:r>
              <w:t>7.61</w:t>
            </w:r>
          </w:p>
        </w:tc>
      </w:tr>
      <w:tr>
        <w:tc>
          <w:tcPr>
            <w:tcW w:type="dxa" w:w="2880"/>
          </w:tcPr>
          <w:p>
            <w:r>
              <w:t>**Zod**</w:t>
            </w:r>
          </w:p>
        </w:tc>
        <w:tc>
          <w:tcPr>
            <w:tcW w:type="dxa" w:w="2880"/>
          </w:tcPr>
          <w:p>
            <w:r>
              <w:t>Schema validation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</w:tr>
      <w:tr>
        <w:tc>
          <w:tcPr>
            <w:tcW w:type="dxa" w:w="2880"/>
          </w:tcPr>
          <w:p>
            <w:r>
              <w:t>**Lucide React**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0.462</w:t>
            </w:r>
          </w:p>
        </w:tc>
      </w:tr>
      <w:tr>
        <w:tc>
          <w:tcPr>
            <w:tcW w:type="dxa" w:w="2880"/>
          </w:tcPr>
          <w:p>
            <w:r>
              <w:t>**Recharts**</w:t>
            </w:r>
          </w:p>
        </w:tc>
        <w:tc>
          <w:tcPr>
            <w:tcW w:type="dxa" w:w="2880"/>
          </w:tcPr>
          <w:p>
            <w:r>
              <w:t>Charts/Analytics</w:t>
            </w:r>
          </w:p>
        </w:tc>
        <w:tc>
          <w:tcPr>
            <w:tcW w:type="dxa" w:w="2880"/>
          </w:tcPr>
          <w:p>
            <w:r>
              <w:t>2.15</w:t>
            </w:r>
          </w:p>
        </w:tc>
      </w:tr>
      <w:tr>
        <w:tc>
          <w:tcPr>
            <w:tcW w:type="dxa" w:w="2880"/>
          </w:tcPr>
          <w:p>
            <w:r>
              <w:t>**next-themes**</w:t>
            </w:r>
          </w:p>
        </w:tc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>
      <w:pPr>
        <w:pStyle w:val="Heading3"/>
      </w:pPr>
      <w:r>
        <w:rPr>
          <w:color w:val="666666"/>
        </w:rP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**Supabase**</w:t>
            </w:r>
          </w:p>
        </w:tc>
        <w:tc>
          <w:tcPr>
            <w:tcW w:type="dxa" w:w="4320"/>
          </w:tcPr>
          <w:p>
            <w:r>
              <w:t>PostgreSQL database + Auth + Real-time</w:t>
            </w:r>
          </w:p>
        </w:tc>
      </w:tr>
      <w:tr>
        <w:tc>
          <w:tcPr>
            <w:tcW w:type="dxa" w:w="4320"/>
          </w:tcPr>
          <w:p>
            <w:r>
              <w:t>**Supabase Functions**</w:t>
            </w:r>
          </w:p>
        </w:tc>
        <w:tc>
          <w:tcPr>
            <w:tcW w:type="dxa" w:w="4320"/>
          </w:tcPr>
          <w:p>
            <w:r>
              <w:t>Edge functions for backend logic</w:t>
            </w:r>
          </w:p>
        </w:tc>
      </w:tr>
      <w:tr>
        <w:tc>
          <w:tcPr>
            <w:tcW w:type="dxa" w:w="4320"/>
          </w:tcPr>
          <w:p>
            <w:r>
              <w:t>**Vercel**</w:t>
            </w:r>
          </w:p>
        </w:tc>
        <w:tc>
          <w:tcPr>
            <w:tcW w:type="dxa" w:w="4320"/>
          </w:tcPr>
          <w:p>
            <w:r>
              <w:t>Frontend hosting</w:t>
            </w:r>
          </w:p>
        </w:tc>
      </w:tr>
      <w:tr>
        <w:tc>
          <w:tcPr>
            <w:tcW w:type="dxa" w:w="4320"/>
          </w:tcPr>
          <w:p>
            <w:r>
              <w:t>**Wrangler**</w:t>
            </w:r>
          </w:p>
        </w:tc>
        <w:tc>
          <w:tcPr>
            <w:tcW w:type="dxa" w:w="4320"/>
          </w:tcPr>
          <w:p>
            <w:r>
              <w:t>Cloudflare Workers CLI</w:t>
            </w:r>
          </w:p>
        </w:tc>
      </w:tr>
    </w:tbl>
    <w:p>
      <w:pPr>
        <w:pStyle w:val="Heading3"/>
      </w:pPr>
      <w:r>
        <w:rPr>
          <w:color w:val="666666"/>
        </w:rPr>
        <w:t>Development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**Bun**</w:t>
            </w:r>
          </w:p>
        </w:tc>
        <w:tc>
          <w:tcPr>
            <w:tcW w:type="dxa" w:w="4320"/>
          </w:tcPr>
          <w:p>
            <w:r>
              <w:t>Package manager + runtime (faster than npm)</w:t>
            </w:r>
          </w:p>
        </w:tc>
      </w:tr>
      <w:tr>
        <w:tc>
          <w:tcPr>
            <w:tcW w:type="dxa" w:w="4320"/>
          </w:tcPr>
          <w:p>
            <w:r>
              <w:t>**Vitest**</w:t>
            </w:r>
          </w:p>
        </w:tc>
        <w:tc>
          <w:tcPr>
            <w:tcW w:type="dxa" w:w="4320"/>
          </w:tcPr>
          <w:p>
            <w:r>
              <w:t>Unit testing</w:t>
            </w:r>
          </w:p>
        </w:tc>
      </w:tr>
      <w:tr>
        <w:tc>
          <w:tcPr>
            <w:tcW w:type="dxa" w:w="4320"/>
          </w:tcPr>
          <w:p>
            <w:r>
              <w:t>**ESLint**</w:t>
            </w:r>
          </w:p>
        </w:tc>
        <w:tc>
          <w:tcPr>
            <w:tcW w:type="dxa" w:w="4320"/>
          </w:tcPr>
          <w:p>
            <w:r>
              <w:t>Code linting</w:t>
            </w:r>
          </w:p>
        </w:tc>
      </w:tr>
      <w:tr>
        <w:tc>
          <w:tcPr>
            <w:tcW w:type="dxa" w:w="4320"/>
          </w:tcPr>
          <w:p>
            <w:r>
              <w:t>**TypeScript ESLint**</w:t>
            </w:r>
          </w:p>
        </w:tc>
        <w:tc>
          <w:tcPr>
            <w:tcW w:type="dxa" w:w="4320"/>
          </w:tcPr>
          <w:p>
            <w:r>
              <w:t>TypeScript linting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Project Structure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d:\MyProject\Bachatkaro\</w:t>
        <w:br/>
        <w:t>├── src/</w:t>
        <w:br/>
        <w:t>│   ├── App.tsx                    # Main app component</w:t>
        <w:br/>
        <w:t>│   ├── main.tsx                   # Entry point</w:t>
        <w:br/>
        <w:t>│   ├── index.css                  # Global styles</w:t>
        <w:br/>
        <w:t>│   ├── components/                # React components</w:t>
        <w:br/>
        <w:t>│   │   ├── auth/                  # Authentication components</w:t>
        <w:br/>
        <w:t>│   │   ├── dashboard/             # Dashboard components</w:t>
        <w:br/>
        <w:t>│   │   ├── groups/                # Group-related components</w:t>
        <w:br/>
        <w:t>│   │   ├── layout/                # Layout components</w:t>
        <w:br/>
        <w:t>│   │   ├── savings/               # Savings goal components</w:t>
        <w:br/>
        <w:t>│   │   ├── ui/                    # shadcn/ui components</w:t>
        <w:br/>
        <w:t>│   │   ├── EMIBillsCard.tsx        # EMI display card</w:t>
        <w:br/>
        <w:t>│   │   ├── MonthlySnapshot.tsx     # Monthly summary</w:t>
        <w:br/>
        <w:t>│   │   └── ProtectedRoute.tsx      # Route protection</w:t>
        <w:br/>
        <w:t>│   ├── contexts/                  # React contexts</w:t>
        <w:br/>
        <w:t>│   │   ├── AuthContext.tsx        # Authentication state</w:t>
        <w:br/>
        <w:t>│   │   ├── LanguageContext.tsx    # i18n state</w:t>
        <w:br/>
        <w:t>│   │   └── ThemeContext.tsx       # Dark mode state</w:t>
        <w:br/>
        <w:t>│   ├── pages/                     # Page components (routes)</w:t>
        <w:br/>
        <w:t>│   │   ├── Dashboard.tsx          # Home/main page</w:t>
        <w:br/>
        <w:t>│   │   ├── AddExpense.tsx         # Add expense page</w:t>
        <w:br/>
        <w:t>│   │   ├── Savings.tsx            # Savings goals page</w:t>
        <w:br/>
        <w:t>│   │   ├── GroupExpenses.tsx      # Group splitting page</w:t>
        <w:br/>
        <w:t>│   │   ├── Analytics.tsx          # Analytics page</w:t>
        <w:br/>
        <w:t>│   │   ├── Auth.tsx               # Login/signup page</w:t>
        <w:br/>
        <w:t>│   │   ├── JoinGroup.tsx          # Join group page</w:t>
        <w:br/>
        <w:t>│   │   ├── TripPlanView.tsx       # Trip planning view</w:t>
        <w:br/>
        <w:t>│   │   └── SetupWizard.tsx        # First-time setup</w:t>
        <w:br/>
        <w:t>│   ├── services/                  # Backend services</w:t>
        <w:br/>
        <w:t>│   │   ├── api.ts                 # Supabase API calls</w:t>
        <w:br/>
        <w:t>│   │   ├── aiParser.ts            # AI-powered parsing</w:t>
        <w:br/>
        <w:t>│   │   ├── localParser.ts         # Local expense parsing</w:t>
        <w:br/>
        <w:t>│   │   ├── hybridParser.ts        # Hybrid parsing</w:t>
        <w:br/>
        <w:t>│   │   ├── tripPlanner.ts         # Trip planning logic</w:t>
        <w:br/>
        <w:t>│   │   ├── tripShareService.ts    # Trip sharing</w:t>
        <w:br/>
        <w:t>│   │   ├── deepLinkHandler.ts     # Deep link routing</w:t>
        <w:br/>
        <w:t>│   │   └── mentorService.ts       # AI mentor service</w:t>
        <w:br/>
        <w:t>│   ├── hooks/                     # Custom React hooks</w:t>
        <w:br/>
        <w:t>│   │   ├── useOptimizedList.ts    # List optimization</w:t>
        <w:br/>
        <w:t>│   │   ├── use-toast.ts           # Toast notifications</w:t>
        <w:br/>
        <w:t>│   │   ├── use-mobile.tsx         # Responsive design</w:t>
        <w:br/>
        <w:t>│   │   └── voice/                 # Voice input hooks</w:t>
        <w:br/>
        <w:t>│   ├── types/                     # TypeScript types</w:t>
        <w:br/>
        <w:t>│   │   ├── analytics.ts           # Analytics types</w:t>
        <w:br/>
        <w:t>│   │   └── emi.ts                 # EMI types</w:t>
        <w:br/>
        <w:t>│   ├── lib/                       # Utility libraries</w:t>
        <w:br/>
        <w:t>│   │   ├── utils.ts               # General utilities</w:t>
        <w:br/>
        <w:t>│   │   └── validators.ts          # Form validators</w:t>
        <w:br/>
        <w:t>│   ├── utils/                     # Utility functions</w:t>
        <w:br/>
        <w:t>│   │   ├── currencyFormatter.ts   # Currency formatting</w:t>
        <w:br/>
        <w:t>│   │   ├── loanCalculator.ts      # EMI calculations</w:t>
        <w:br/>
        <w:t>│   │   ├── transactionParser.ts   # Transaction parsing</w:t>
        <w:br/>
        <w:t>│   │   └── voiceParser.ts         # Voice parsing</w:t>
        <w:br/>
        <w:t>│   ├── i18n/                      # Internationalization</w:t>
        <w:br/>
        <w:t>│   │   ├── index.ts               # i18n setup</w:t>
        <w:br/>
        <w:t>│   │   └── translations.ts        # Translations</w:t>
        <w:br/>
        <w:t>│   ├── config/                    # Configuration</w:t>
        <w:br/>
        <w:t>│   │   ├── appConfig.ts           # App settings</w:t>
        <w:br/>
        <w:t>│   │   └── currency.ts            # Currency config</w:t>
        <w:br/>
        <w:t>│   ├── integrations/              # External integrations</w:t>
        <w:br/>
        <w:t>│   │   └── supabase/              # Supabase client</w:t>
        <w:br/>
        <w:t>│   ├── test/                      # Tests</w:t>
        <w:br/>
        <w:t>│   │   ├── setup.ts               # Test setup</w:t>
        <w:br/>
        <w:t>│   │   └── example.test.ts        # Example tests</w:t>
        <w:br/>
        <w:t>│   └── data/                      # Static data</w:t>
        <w:br/>
        <w:t>│       ├── DestinationsData.ts    # Trip destinations</w:t>
        <w:br/>
        <w:t>│       └── tripData.ts            # Trip data</w:t>
        <w:br/>
        <w:br/>
        <w:t>├── supabase/</w:t>
        <w:br/>
        <w:t>│   ├── functions/                 # Edge functions</w:t>
        <w:br/>
        <w:t>│   │   ├── send-invite/           # Email invites</w:t>
        <w:br/>
        <w:t>│   │   └── direct-reset-password/ # Password reset</w:t>
        <w:br/>
        <w:t>│   ├── migrations/                # Database migrations</w:t>
        <w:br/>
        <w:t>│   └── config.toml                # Supabase config</w:t>
        <w:br/>
        <w:br/>
        <w:t>├── public/</w:t>
        <w:br/>
        <w:t>│   └── robots.txt                 # SEO robots file</w:t>
        <w:br/>
        <w:br/>
        <w:t>├── Configuration Files:</w:t>
        <w:br/>
        <w:t>│   ├── package.json               # Dependencies</w:t>
        <w:br/>
        <w:t>│   ├── tsconfig.json              # TypeScript config</w:t>
        <w:br/>
        <w:t>│   ├── vite.config.ts             # Vite configuration</w:t>
        <w:br/>
        <w:t>│   ├── tailwind.config.ts         # Tailwind config</w:t>
        <w:br/>
        <w:t>│   ├── postcss.config.js          # PostCSS config</w:t>
        <w:br/>
        <w:t>│   ├── eslint.config.js           # Linting config</w:t>
        <w:br/>
        <w:t>│   ├── vitest.config.ts           # Test config</w:t>
        <w:br/>
        <w:t>│   └── vercel.json                # Vercel deployment</w:t>
      </w:r>
    </w:p>
    <w:p>
      <w:r>
        <w:t>---</w:t>
      </w:r>
    </w:p>
    <w:p>
      <w:pPr>
        <w:pStyle w:val="Heading2"/>
      </w:pPr>
      <w:r>
        <w:rPr>
          <w:color w:val="333333"/>
        </w:rPr>
        <w:t>Getting Started</w:t>
      </w:r>
    </w:p>
    <w:p>
      <w:pPr>
        <w:pStyle w:val="Heading3"/>
      </w:pPr>
      <w:r>
        <w:rPr>
          <w:color w:val="666666"/>
        </w:rPr>
        <w:t>Prerequisites</w:t>
      </w:r>
    </w:p>
    <w:p>
      <w:pPr>
        <w:pStyle w:val="ListBullet"/>
      </w:pPr>
      <w:r>
        <w:t>**Node.js**: v18+ (or use Bun)</w:t>
      </w:r>
    </w:p>
    <w:p>
      <w:pPr>
        <w:pStyle w:val="ListBullet"/>
      </w:pPr>
      <w:r>
        <w:t>**Git**: For version control</w:t>
      </w:r>
    </w:p>
    <w:p>
      <w:pPr>
        <w:pStyle w:val="ListBullet"/>
      </w:pPr>
      <w:r>
        <w:t>**Supabase Account**: For backend</w:t>
      </w:r>
    </w:p>
    <w:p>
      <w:pPr>
        <w:pStyle w:val="ListBullet"/>
      </w:pPr>
      <w:r>
        <w:t>**Vercel Account**: For deployment (optional)</w:t>
      </w:r>
    </w:p>
    <w:p>
      <w:pPr>
        <w:pStyle w:val="Heading3"/>
      </w:pPr>
      <w:r>
        <w:rPr>
          <w:color w:val="666666"/>
        </w:rPr>
        <w:t>Setup</w:t>
      </w:r>
    </w:p>
    <w:p>
      <w:r>
        <w:t>See SETUP_GUIDE.md(SETUP_GUIDE.md) for complete setup instructions.</w:t>
      </w:r>
    </w:p>
    <w:p>
      <w:r>
        <w:t>Quick Start: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Clone repository</w:t>
        <w:br/>
        <w:t>git clone &lt;repo-url&gt;</w:t>
        <w:br/>
        <w:t>cd Bachatkaro</w:t>
        <w:br/>
        <w:br/>
        <w:t># Install dependencies</w:t>
        <w:br/>
        <w:t>bun install  # or: npm install</w:t>
        <w:br/>
        <w:br/>
        <w:t># Set up environment variables</w:t>
        <w:br/>
        <w:t>cp .env.local.example .env.local</w:t>
        <w:br/>
        <w:t># Edit .env.local with your Supabase keys</w:t>
        <w:br/>
        <w:br/>
        <w:t># Start development server</w:t>
        <w:br/>
        <w:t>bun run dev  # or: npm run dev</w:t>
        <w:br/>
        <w:br/>
        <w:t># Open http://localhost:5173 in browser</w:t>
      </w:r>
    </w:p>
    <w:p>
      <w:r>
        <w:t>---</w:t>
      </w:r>
    </w:p>
    <w:p>
      <w:pPr>
        <w:pStyle w:val="Heading2"/>
      </w:pPr>
      <w:r>
        <w:rPr>
          <w:color w:val="333333"/>
        </w:rPr>
        <w:t>Architecture Overview</w:t>
      </w:r>
    </w:p>
    <w:p>
      <w:pPr>
        <w:pStyle w:val="Heading3"/>
      </w:pPr>
      <w:r>
        <w:rPr>
          <w:color w:val="666666"/>
        </w:rPr>
        <w:t>High-Level Architecture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Frontend (React)                    │</w:t>
        <w:br/>
        <w:t>│  ┌──────────────────────────────────────────────┐   │</w:t>
        <w:br/>
        <w:t>│  │ Pages (Dashboard, AddExpense, Analytics)     │   │</w:t>
        <w:br/>
        <w:t>│  │ Components (UI, Auth, Groups, Savings)       │   │</w:t>
        <w:br/>
        <w:t>│  │ Contexts (Auth, Language, Theme)             │   │</w:t>
        <w:br/>
        <w:t>│  │ Hooks (Custom business logic)                │   │</w:t>
        <w:br/>
        <w:t>│  └──────────────────────────────────────────────┘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 API Calls</w:t>
        <w:br/>
        <w:t xml:space="preserve">                   ▼</w:t>
        <w:br/>
        <w:t>┌─────────────────────────────────────────────────────┐</w:t>
        <w:br/>
        <w:t>│         Backend (Supabase + PostgreSQL)             │</w:t>
        <w:br/>
        <w:t>│  ┌──────────────────────────────────────────────┐   │</w:t>
        <w:br/>
        <w:t>│  │ Authentication (JWT tokens)                  │   │</w:t>
        <w:br/>
        <w:t>│  │ Database (Users, Expenses, Groups, EMIs)     │   │</w:t>
        <w:br/>
        <w:t>│  │ Edge Functions (send-invite, reset-password) │   │</w:t>
        <w:br/>
        <w:t>│  │ Real-time Subscriptions                      │   │</w:t>
        <w:br/>
        <w:t>│  └──────────────────────────────────────────────┘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666666"/>
        </w:rPr>
        <w:t>Data Flow</w:t>
      </w:r>
    </w:p>
    <w:p>
      <w:pPr>
        <w:pStyle w:val="ListNumber"/>
      </w:pPr>
      <w:r>
        <w:t>**User Action** (e.g., add expense) →</w:t>
      </w:r>
    </w:p>
    <w:p>
      <w:pPr>
        <w:pStyle w:val="ListNumber"/>
      </w:pPr>
      <w:r>
        <w:t>**Component handles input** →</w:t>
      </w:r>
    </w:p>
    <w:p>
      <w:pPr>
        <w:pStyle w:val="ListNumber"/>
      </w:pPr>
      <w:r>
        <w:t>**Custom Hook processes** →</w:t>
      </w:r>
    </w:p>
    <w:p>
      <w:pPr>
        <w:pStyle w:val="ListNumber"/>
      </w:pPr>
      <w:r>
        <w:t>**Service layer calls API** →</w:t>
      </w:r>
    </w:p>
    <w:p>
      <w:pPr>
        <w:pStyle w:val="ListNumber"/>
      </w:pPr>
      <w:r>
        <w:t>**Supabase executes** →</w:t>
      </w:r>
    </w:p>
    <w:p>
      <w:pPr>
        <w:pStyle w:val="ListNumber"/>
      </w:pPr>
      <w:r>
        <w:t>**Component updates state** →</w:t>
      </w:r>
    </w:p>
    <w:p>
      <w:pPr>
        <w:pStyle w:val="ListNumber"/>
      </w:pPr>
      <w:r>
        <w:t>**UI re-renders**</w:t>
      </w:r>
    </w:p>
    <w:p>
      <w:pPr>
        <w:pStyle w:val="Heading3"/>
      </w:pPr>
      <w:r>
        <w:rPr>
          <w:color w:val="666666"/>
        </w:rPr>
        <w:t>State Management</w:t>
      </w:r>
    </w:p>
    <w:p>
      <w:pPr>
        <w:pStyle w:val="ListBullet"/>
      </w:pPr>
      <w:r>
        <w:t>**React Context**: Authentication, Language, Theme</w:t>
      </w:r>
    </w:p>
    <w:p>
      <w:pPr>
        <w:pStyle w:val="ListBullet"/>
      </w:pPr>
      <w:r>
        <w:t>**React Query**: Server state (expenses, groups, etc.)</w:t>
      </w:r>
    </w:p>
    <w:p>
      <w:pPr>
        <w:pStyle w:val="ListBullet"/>
      </w:pPr>
      <w:r>
        <w:t>**Local State**: Component-level state (forms, UI)</w:t>
      </w:r>
    </w:p>
    <w:p>
      <w:r>
        <w:t>---</w:t>
      </w:r>
    </w:p>
    <w:p>
      <w:pPr>
        <w:pStyle w:val="Heading2"/>
      </w:pPr>
      <w:r>
        <w:rPr>
          <w:color w:val="333333"/>
        </w:rPr>
        <w:t>Key Features</w:t>
      </w:r>
    </w:p>
    <w:p>
      <w:pPr>
        <w:pStyle w:val="Heading3"/>
      </w:pPr>
      <w:r>
        <w:rPr>
          <w:color w:val="666666"/>
        </w:rPr>
        <w:t>1. Expense Tracking</w:t>
      </w:r>
    </w:p>
    <w:p>
      <w:pPr>
        <w:pStyle w:val="ListBullet"/>
      </w:pPr>
      <w:r>
        <w:t>**Manual**: Type expense details</w:t>
      </w:r>
    </w:p>
    <w:p>
      <w:pPr>
        <w:pStyle w:val="ListBullet"/>
      </w:pPr>
      <w:r>
        <w:t>**Voice**: Speak expense ("Paid 500 for chai")</w:t>
      </w:r>
    </w:p>
    <w:p>
      <w:pPr>
        <w:pStyle w:val="ListBullet"/>
      </w:pPr>
      <w:r>
        <w:t>**Quick**: Fast buttons for common categories</w:t>
      </w:r>
    </w:p>
    <w:p>
      <w:pPr>
        <w:pStyle w:val="ListBullet"/>
      </w:pPr>
      <w:r>
        <w:t>**Recurring**: Set EMIs and fixed bills</w:t>
      </w:r>
    </w:p>
    <w:p>
      <w:pPr>
        <w:pStyle w:val="Heading3"/>
      </w:pPr>
      <w:r>
        <w:rPr>
          <w:color w:val="666666"/>
        </w:rPr>
        <w:t>2. Group Expenses (Bill Splitting)</w:t>
      </w:r>
    </w:p>
    <w:p>
      <w:pPr>
        <w:pStyle w:val="ListBullet"/>
      </w:pPr>
      <w:r>
        <w:t>Create groups with friends</w:t>
      </w:r>
    </w:p>
    <w:p>
      <w:pPr>
        <w:pStyle w:val="ListBullet"/>
      </w:pPr>
      <w:r>
        <w:t>Add group expenses</w:t>
      </w:r>
    </w:p>
    <w:p>
      <w:pPr>
        <w:pStyle w:val="ListBullet"/>
      </w:pPr>
      <w:r>
        <w:t>Auto-calculate who owes whom</w:t>
      </w:r>
    </w:p>
    <w:p>
      <w:pPr>
        <w:pStyle w:val="ListBullet"/>
      </w:pPr>
      <w:r>
        <w:t>Settle with one click</w:t>
      </w:r>
    </w:p>
    <w:p>
      <w:pPr>
        <w:pStyle w:val="Heading3"/>
      </w:pPr>
      <w:r>
        <w:rPr>
          <w:color w:val="666666"/>
        </w:rPr>
        <w:t>3. EMI &amp; Loan Management</w:t>
      </w:r>
    </w:p>
    <w:p>
      <w:pPr>
        <w:pStyle w:val="ListBullet"/>
      </w:pPr>
      <w:r>
        <w:t>Track multiple loans</w:t>
      </w:r>
    </w:p>
    <w:p>
      <w:pPr>
        <w:pStyle w:val="ListBullet"/>
      </w:pPr>
      <w:r>
        <w:t>Calculate interest (reducing/flat)</w:t>
      </w:r>
    </w:p>
    <w:p>
      <w:pPr>
        <w:pStyle w:val="ListBullet"/>
      </w:pPr>
      <w:r>
        <w:t>View amortization schedule</w:t>
      </w:r>
    </w:p>
    <w:p>
      <w:pPr>
        <w:pStyle w:val="ListBullet"/>
      </w:pPr>
      <w:r>
        <w:t>See monthly breakdown</w:t>
      </w:r>
    </w:p>
    <w:p>
      <w:pPr>
        <w:pStyle w:val="Heading3"/>
      </w:pPr>
      <w:r>
        <w:rPr>
          <w:color w:val="666666"/>
        </w:rPr>
        <w:t>4. Savings Goals</w:t>
      </w:r>
    </w:p>
    <w:p>
      <w:pPr>
        <w:pStyle w:val="ListBullet"/>
      </w:pPr>
      <w:r>
        <w:t>Set savings target</w:t>
      </w:r>
    </w:p>
    <w:p>
      <w:pPr>
        <w:pStyle w:val="ListBullet"/>
      </w:pPr>
      <w:r>
        <w:t>Track progress</w:t>
      </w:r>
    </w:p>
    <w:p>
      <w:pPr>
        <w:pStyle w:val="ListBullet"/>
      </w:pPr>
      <w:r>
        <w:t>Visual progress bars</w:t>
      </w:r>
    </w:p>
    <w:p>
      <w:pPr>
        <w:pStyle w:val="ListBullet"/>
      </w:pPr>
      <w:r>
        <w:t>Timeline to goal</w:t>
      </w:r>
    </w:p>
    <w:p>
      <w:pPr>
        <w:pStyle w:val="Heading3"/>
      </w:pPr>
      <w:r>
        <w:rPr>
          <w:color w:val="666666"/>
        </w:rPr>
        <w:t>5. Trip Planning</w:t>
      </w:r>
    </w:p>
    <w:p>
      <w:pPr>
        <w:pStyle w:val="ListBullet"/>
      </w:pPr>
      <w:r>
        <w:t>Plan trip with friends</w:t>
      </w:r>
    </w:p>
    <w:p>
      <w:pPr>
        <w:pStyle w:val="ListBullet"/>
      </w:pPr>
      <w:r>
        <w:t>Get auto-generated itinerary</w:t>
      </w:r>
    </w:p>
    <w:p>
      <w:pPr>
        <w:pStyle w:val="ListBullet"/>
      </w:pPr>
      <w:r>
        <w:t>Budget breakdown per person</w:t>
      </w:r>
    </w:p>
    <w:p>
      <w:pPr>
        <w:pStyle w:val="ListBullet"/>
      </w:pPr>
      <w:r>
        <w:t>Share via WhatsApp</w:t>
      </w:r>
    </w:p>
    <w:p>
      <w:pPr>
        <w:pStyle w:val="Heading3"/>
      </w:pPr>
      <w:r>
        <w:rPr>
          <w:color w:val="666666"/>
        </w:rPr>
        <w:t>6. Analytics &amp; Insights</w:t>
      </w:r>
    </w:p>
    <w:p>
      <w:pPr>
        <w:pStyle w:val="ListBullet"/>
      </w:pPr>
      <w:r>
        <w:t>Spending by category</w:t>
      </w:r>
    </w:p>
    <w:p>
      <w:pPr>
        <w:pStyle w:val="ListBullet"/>
      </w:pPr>
      <w:r>
        <w:t>Monthly trends</w:t>
      </w:r>
    </w:p>
    <w:p>
      <w:pPr>
        <w:pStyle w:val="ListBullet"/>
      </w:pPr>
      <w:r>
        <w:t>Savings progress</w:t>
      </w:r>
    </w:p>
    <w:p>
      <w:pPr>
        <w:pStyle w:val="ListBullet"/>
      </w:pPr>
      <w:r>
        <w:t>Budget vs actual</w:t>
      </w:r>
    </w:p>
    <w:p>
      <w:pPr>
        <w:pStyle w:val="Heading3"/>
      </w:pPr>
      <w:r>
        <w:rPr>
          <w:color w:val="666666"/>
        </w:rPr>
        <w:t>7. Voice Input</w:t>
      </w:r>
    </w:p>
    <w:p>
      <w:pPr>
        <w:pStyle w:val="ListBullet"/>
      </w:pPr>
      <w:r>
        <w:t>Speech-to-text powered by Capacitor</w:t>
      </w:r>
    </w:p>
    <w:p>
      <w:pPr>
        <w:pStyle w:val="ListBullet"/>
      </w:pPr>
      <w:r>
        <w:t>AI parsing for smart extraction</w:t>
      </w:r>
    </w:p>
    <w:p>
      <w:pPr>
        <w:pStyle w:val="ListBullet"/>
      </w:pPr>
      <w:r>
        <w:t>Multi-language support (English/Hindi)</w:t>
      </w:r>
    </w:p>
    <w:p>
      <w:pPr>
        <w:pStyle w:val="Heading3"/>
      </w:pPr>
      <w:r>
        <w:rPr>
          <w:color w:val="666666"/>
        </w:rPr>
        <w:t>8. Bill Roulette</w:t>
      </w:r>
    </w:p>
    <w:p>
      <w:pPr>
        <w:pStyle w:val="ListBullet"/>
      </w:pPr>
      <w:r>
        <w:t>Gamified bill settlement</w:t>
      </w:r>
    </w:p>
    <w:p>
      <w:pPr>
        <w:pStyle w:val="ListBullet"/>
      </w:pPr>
      <w:r>
        <w:t>Random selection</w:t>
      </w:r>
    </w:p>
    <w:p>
      <w:pPr>
        <w:pStyle w:val="ListBullet"/>
      </w:pPr>
      <w:r>
        <w:t>Item-specific or amount-based</w:t>
      </w:r>
    </w:p>
    <w:p>
      <w:pPr>
        <w:pStyle w:val="ListBullet"/>
      </w:pPr>
      <w:r>
        <w:t>Fun way to split</w:t>
      </w:r>
    </w:p>
    <w:p>
      <w:r>
        <w:t>---</w:t>
      </w:r>
    </w:p>
    <w:p>
      <w:pPr>
        <w:pStyle w:val="Heading2"/>
      </w:pPr>
      <w:r>
        <w:rPr>
          <w:color w:val="333333"/>
        </w:rPr>
        <w:t>Documentation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Read Time</w:t>
            </w:r>
          </w:p>
        </w:tc>
      </w:tr>
      <w:tr>
        <w:tc>
          <w:tcPr>
            <w:tcW w:type="dxa" w:w="2880"/>
          </w:tcPr>
          <w:p>
            <w:r>
              <w:t>[SETUP_GUIDE.md](SETUP_GUIDE.md)</w:t>
            </w:r>
          </w:p>
        </w:tc>
        <w:tc>
          <w:tcPr>
            <w:tcW w:type="dxa" w:w="2880"/>
          </w:tcPr>
          <w:p>
            <w:r>
              <w:t>Developers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[ARCHITECTURE.md](ARCHITECTURE.md)</w:t>
            </w:r>
          </w:p>
        </w:tc>
        <w:tc>
          <w:tcPr>
            <w:tcW w:type="dxa" w:w="2880"/>
          </w:tcPr>
          <w:p>
            <w:r>
              <w:t>Architects/Senior Devs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[COMPONENTS.md](COMPONENTS.md)</w:t>
            </w:r>
          </w:p>
        </w:tc>
        <w:tc>
          <w:tcPr>
            <w:tcW w:type="dxa" w:w="2880"/>
          </w:tcPr>
          <w:p>
            <w:r>
              <w:t>Frontend Developers</w:t>
            </w:r>
          </w:p>
        </w:tc>
        <w:tc>
          <w:tcPr>
            <w:tcW w:type="dxa" w:w="2880"/>
          </w:tcPr>
          <w:p>
            <w:r>
              <w:t>25 min</w:t>
            </w:r>
          </w:p>
        </w:tc>
      </w:tr>
      <w:tr>
        <w:tc>
          <w:tcPr>
            <w:tcW w:type="dxa" w:w="2880"/>
          </w:tcPr>
          <w:p>
            <w:r>
              <w:t>[API_DOCUMENTATION.md](API_DOCUMENTATION.md)</w:t>
            </w:r>
          </w:p>
        </w:tc>
        <w:tc>
          <w:tcPr>
            <w:tcW w:type="dxa" w:w="2880"/>
          </w:tcPr>
          <w:p>
            <w:r>
              <w:t>Backend/Full-stack Devs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[DATABASE.md](DATABASE.md)</w:t>
            </w:r>
          </w:p>
        </w:tc>
        <w:tc>
          <w:tcPr>
            <w:tcW w:type="dxa" w:w="2880"/>
          </w:tcPr>
          <w:p>
            <w:r>
              <w:t>Database Developers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[DEPLOYMENT.md](DEPLOYMENT.md)</w:t>
            </w:r>
          </w:p>
        </w:tc>
        <w:tc>
          <w:tcPr>
            <w:tcW w:type="dxa" w:w="2880"/>
          </w:tcPr>
          <w:p>
            <w:r>
              <w:t>DevOps/Deployment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[CONTRIBUTING.md](CONTRIBUTING.md)</w:t>
            </w:r>
          </w:p>
        </w:tc>
        <w:tc>
          <w:tcPr>
            <w:tcW w:type="dxa" w:w="2880"/>
          </w:tcPr>
          <w:p>
            <w:r>
              <w:t>All Developers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[TROUBLESHOOTING.md](TROUBLESHOOTING.md)</w:t>
            </w:r>
          </w:p>
        </w:tc>
        <w:tc>
          <w:tcPr>
            <w:tcW w:type="dxa" w:w="2880"/>
          </w:tcPr>
          <w:p>
            <w:r>
              <w:t>All Developers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[USER_DOCUMENTATION.md](USER_DOCUMENTATION.md)</w:t>
            </w:r>
          </w:p>
        </w:tc>
        <w:tc>
          <w:tcPr>
            <w:tcW w:type="dxa" w:w="2880"/>
          </w:tcPr>
          <w:p>
            <w:r>
              <w:t>End Users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[QUICK_START_GUIDE.md](QUICK_START_GUIDE.md)</w:t>
            </w:r>
          </w:p>
        </w:tc>
        <w:tc>
          <w:tcPr>
            <w:tcW w:type="dxa" w:w="2880"/>
          </w:tcPr>
          <w:p>
            <w:r>
              <w:t>New Users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[TECHNICAL_DOCUMENTATION.md](TECHNICAL_DOCUMENTATION.md)</w:t>
            </w:r>
          </w:p>
        </w:tc>
        <w:tc>
          <w:tcPr>
            <w:tcW w:type="dxa" w:w="2880"/>
          </w:tcPr>
          <w:p>
            <w:r>
              <w:t>Technical Reference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Development Workflow</w:t>
      </w:r>
    </w:p>
    <w:p>
      <w:pPr>
        <w:pStyle w:val="Heading3"/>
      </w:pPr>
      <w:r>
        <w:rPr>
          <w:color w:val="666666"/>
        </w:rPr>
        <w:t>Branch Strategy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main (production-ready)</w:t>
        <w:br/>
        <w:t xml:space="preserve">  ↑</w:t>
        <w:br/>
        <w:t>staging (pre-release testing)</w:t>
        <w:br/>
        <w:t xml:space="preserve">  ↑</w:t>
        <w:br/>
        <w:t>develop (integration branch)</w:t>
        <w:br/>
        <w:t xml:space="preserve">  ↑</w:t>
        <w:br/>
        <w:t>feature/* (feature branches)</w:t>
      </w:r>
    </w:p>
    <w:p>
      <w:pPr>
        <w:pStyle w:val="Heading3"/>
      </w:pPr>
      <w:r>
        <w:rPr>
          <w:color w:val="666666"/>
        </w:rPr>
        <w:t>Making Changes</w:t>
      </w:r>
    </w:p>
    <w:p>
      <w:pPr>
        <w:pStyle w:val="ListNumber"/>
      </w:pPr>
      <w:r>
        <w:t>**Create feature branch**: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checkout -b feature/my-feature</w:t>
      </w:r>
    </w:p>
    <w:p>
      <w:pPr>
        <w:pStyle w:val="ListNumber"/>
      </w:pPr>
      <w:r>
        <w:t>**Make changes** and test locally</w:t>
      </w:r>
    </w:p>
    <w:p>
      <w:pPr>
        <w:pStyle w:val="ListNumber"/>
      </w:pPr>
      <w:r>
        <w:t>**Run tests**: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bun run test</w:t>
      </w:r>
    </w:p>
    <w:p>
      <w:pPr>
        <w:pStyle w:val="ListNumber"/>
      </w:pPr>
      <w:r>
        <w:t>**Check linting**: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bun run lint</w:t>
      </w:r>
    </w:p>
    <w:p>
      <w:pPr>
        <w:pStyle w:val="ListNumber"/>
      </w:pPr>
      <w:r>
        <w:t>**Commit with clear message**: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commit -m "feat: add new feature description"</w:t>
      </w:r>
    </w:p>
    <w:p>
      <w:pPr>
        <w:pStyle w:val="ListNumber"/>
      </w:pPr>
      <w:r>
        <w:t>**Push and create PR**: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   git push origin feature/my-feature</w:t>
      </w:r>
    </w:p>
    <w:p>
      <w:pPr>
        <w:pStyle w:val="ListNumber"/>
      </w:pPr>
      <w:r>
        <w:t>**Submit Pull Request** on GitHub</w:t>
      </w:r>
    </w:p>
    <w:p>
      <w:pPr>
        <w:pStyle w:val="Heading3"/>
      </w:pPr>
      <w:r>
        <w:rPr>
          <w:color w:val="666666"/>
        </w:rPr>
        <w:t>Commit Message Convention</w:t>
      </w:r>
    </w:p>
    <w:p>
      <w:r>
        <w:t>Follow Conventional Commits: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feat: add new feature</w:t>
        <w:br/>
        <w:t>fix: fix a bug</w:t>
        <w:br/>
        <w:t>docs: documentation changes</w:t>
        <w:br/>
        <w:t>style: formatting, missing semicolons, etc.</w:t>
        <w:br/>
        <w:t>refactor: code refactoring</w:t>
        <w:br/>
        <w:t>perf: performance improvements</w:t>
        <w:br/>
        <w:t>test: add tests</w:t>
        <w:br/>
        <w:t>chore: dependency updates</w:t>
      </w:r>
    </w:p>
    <w:p>
      <w:r>
        <w:t>---</w:t>
      </w:r>
    </w:p>
    <w:p>
      <w:pPr>
        <w:pStyle w:val="Heading2"/>
      </w:pPr>
      <w:r>
        <w:rPr>
          <w:color w:val="333333"/>
        </w:rPr>
        <w:t>Common Tasks</w:t>
      </w:r>
    </w:p>
    <w:p>
      <w:pPr>
        <w:pStyle w:val="Heading3"/>
      </w:pPr>
      <w:r>
        <w:rPr>
          <w:color w:val="666666"/>
        </w:rPr>
        <w:t>Add a New Page</w:t>
      </w:r>
    </w:p>
    <w:p>
      <w:pPr>
        <w:pStyle w:val="ListNumber"/>
      </w:pPr>
      <w:r>
        <w:t>Create file in `src/pages/MyPage.tsx`</w:t>
      </w:r>
    </w:p>
    <w:p>
      <w:pPr>
        <w:pStyle w:val="ListNumber"/>
      </w:pPr>
      <w:r>
        <w:t>Add route in `src/App.tsx`</w:t>
      </w:r>
    </w:p>
    <w:p>
      <w:pPr>
        <w:pStyle w:val="ListNumber"/>
      </w:pPr>
      <w:r>
        <w:t>Create protection if needed (ProtectedRoute)</w:t>
      </w:r>
    </w:p>
    <w:p>
      <w:pPr>
        <w:pStyle w:val="ListNumber"/>
      </w:pPr>
      <w:r>
        <w:t>Add navigation link</w:t>
      </w:r>
    </w:p>
    <w:p>
      <w:pPr>
        <w:pStyle w:val="Heading3"/>
      </w:pPr>
      <w:r>
        <w:rPr>
          <w:color w:val="666666"/>
        </w:rPr>
        <w:t>Add a New Component</w:t>
      </w:r>
    </w:p>
    <w:p>
      <w:pPr>
        <w:pStyle w:val="ListNumber"/>
      </w:pPr>
      <w:r>
        <w:t>Create `src/components/MyComponent.tsx`</w:t>
      </w:r>
    </w:p>
    <w:p>
      <w:pPr>
        <w:pStyle w:val="ListNumber"/>
      </w:pPr>
      <w:r>
        <w:t>Import and use in page</w:t>
      </w:r>
    </w:p>
    <w:p>
      <w:pPr>
        <w:pStyle w:val="ListNumber"/>
      </w:pPr>
      <w:r>
        <w:t>Add TypeScript props interface</w:t>
      </w:r>
    </w:p>
    <w:p>
      <w:pPr>
        <w:pStyle w:val="ListNumber"/>
      </w:pPr>
      <w:r>
        <w:t>Document component purpose</w:t>
      </w:r>
    </w:p>
    <w:p>
      <w:pPr>
        <w:pStyle w:val="Heading3"/>
      </w:pPr>
      <w:r>
        <w:rPr>
          <w:color w:val="666666"/>
        </w:rPr>
        <w:t>Add a New API Endpoint</w:t>
      </w:r>
    </w:p>
    <w:p>
      <w:pPr>
        <w:pStyle w:val="ListNumber"/>
      </w:pPr>
      <w:r>
        <w:t>Create Edge Function in `supabase/functions/`</w:t>
      </w:r>
    </w:p>
    <w:p>
      <w:pPr>
        <w:pStyle w:val="ListNumber"/>
      </w:pPr>
      <w:r>
        <w:t>Call from `src/services/api.ts`</w:t>
      </w:r>
    </w:p>
    <w:p>
      <w:pPr>
        <w:pStyle w:val="ListNumber"/>
      </w:pPr>
      <w:r>
        <w:t>Handle response in component</w:t>
      </w:r>
    </w:p>
    <w:p>
      <w:pPr>
        <w:pStyle w:val="ListNumber"/>
      </w:pPr>
      <w:r>
        <w:t>Add error handling</w:t>
      </w:r>
    </w:p>
    <w:p>
      <w:pPr>
        <w:pStyle w:val="Heading3"/>
      </w:pPr>
      <w:r>
        <w:rPr>
          <w:color w:val="666666"/>
        </w:rPr>
        <w:t>Add a New Database Table</w:t>
      </w:r>
    </w:p>
    <w:p>
      <w:pPr>
        <w:pStyle w:val="ListNumber"/>
      </w:pPr>
      <w:r>
        <w:t>Create migration in `supabase/migrations/`</w:t>
      </w:r>
    </w:p>
    <w:p>
      <w:pPr>
        <w:pStyle w:val="ListNumber"/>
      </w:pPr>
      <w:r>
        <w:t>Run migration on Supabase</w:t>
      </w:r>
    </w:p>
    <w:p>
      <w:pPr>
        <w:pStyle w:val="ListNumber"/>
      </w:pPr>
      <w:r>
        <w:t>Create TypeScript types</w:t>
      </w:r>
    </w:p>
    <w:p>
      <w:pPr>
        <w:pStyle w:val="ListNumber"/>
      </w:pPr>
      <w:r>
        <w:t>Update API service</w:t>
      </w:r>
    </w:p>
    <w:p>
      <w:pPr>
        <w:pStyle w:val="ListNumber"/>
      </w:pPr>
      <w:r>
        <w:t>Update components</w:t>
      </w:r>
    </w:p>
    <w:p>
      <w:pPr>
        <w:pStyle w:val="Heading3"/>
      </w:pPr>
      <w:r>
        <w:rPr>
          <w:color w:val="666666"/>
        </w:rPr>
        <w:t>Add Translations</w:t>
      </w:r>
    </w:p>
    <w:p>
      <w:pPr>
        <w:pStyle w:val="ListNumber"/>
      </w:pPr>
      <w:r>
        <w:t>Edit `src/i18n/translations.ts`</w:t>
      </w:r>
    </w:p>
    <w:p>
      <w:pPr>
        <w:pStyle w:val="ListNumber"/>
      </w:pPr>
      <w:r>
        <w:t>Add translations for all languages</w:t>
      </w:r>
    </w:p>
    <w:p>
      <w:pPr>
        <w:pStyle w:val="ListNumber"/>
      </w:pPr>
      <w:r>
        <w:t>Use in components with `useLanguage()`</w:t>
      </w:r>
    </w:p>
    <w:p>
      <w:pPr>
        <w:pStyle w:val="ListNumber"/>
      </w:pPr>
      <w:r>
        <w:t>Test with language switcher</w:t>
      </w:r>
    </w:p>
    <w:p>
      <w:pPr>
        <w:pStyle w:val="Heading3"/>
      </w:pPr>
      <w:r>
        <w:rPr>
          <w:color w:val="666666"/>
        </w:rPr>
        <w:t>Deploy to Production</w:t>
      </w:r>
    </w:p>
    <w:p>
      <w:pPr>
        <w:pStyle w:val="ListNumber"/>
      </w:pPr>
      <w:r>
        <w:t>Push to main branch</w:t>
      </w:r>
    </w:p>
    <w:p>
      <w:pPr>
        <w:pStyle w:val="ListNumber"/>
      </w:pPr>
      <w:r>
        <w:t>Vercel auto-deploys</w:t>
      </w:r>
    </w:p>
    <w:p>
      <w:pPr>
        <w:pStyle w:val="ListNumber"/>
      </w:pPr>
      <w:r>
        <w:t>Monitor in Vercel Dashboard</w:t>
      </w:r>
    </w:p>
    <w:p>
      <w:pPr>
        <w:pStyle w:val="ListNumber"/>
      </w:pPr>
      <w:r>
        <w:t>Check Supabase logs for errors</w:t>
      </w:r>
    </w:p>
    <w:p>
      <w:r>
        <w:t>---</w:t>
      </w:r>
    </w:p>
    <w:p>
      <w:pPr>
        <w:pStyle w:val="Heading2"/>
      </w:pPr>
      <w:r>
        <w:rPr>
          <w:color w:val="333333"/>
        </w:rPr>
        <w:t>Key Concepts</w:t>
      </w:r>
    </w:p>
    <w:p>
      <w:pPr>
        <w:pStyle w:val="Heading3"/>
      </w:pPr>
      <w:r>
        <w:rPr>
          <w:color w:val="666666"/>
        </w:rPr>
        <w:t>React Context</w:t>
      </w:r>
    </w:p>
    <w:p>
      <w:r>
        <w:t>Used for global state:</w:t>
      </w:r>
    </w:p>
    <w:p>
      <w:pPr>
        <w:pStyle w:val="ListBullet"/>
      </w:pPr>
      <w:r>
        <w:t>**AuthContext**: User authentication state</w:t>
      </w:r>
    </w:p>
    <w:p>
      <w:pPr>
        <w:pStyle w:val="ListBullet"/>
      </w:pPr>
      <w:r>
        <w:t>**LanguageContext**: Multi-language support</w:t>
      </w:r>
    </w:p>
    <w:p>
      <w:pPr>
        <w:pStyle w:val="ListBullet"/>
      </w:pPr>
      <w:r>
        <w:t>**ThemeContext**: Dark mode toggling</w:t>
      </w:r>
    </w:p>
    <w:p>
      <w:pPr>
        <w:pStyle w:val="Heading3"/>
      </w:pPr>
      <w:r>
        <w:rPr>
          <w:color w:val="666666"/>
        </w:rPr>
        <w:t>React Query</w:t>
      </w:r>
    </w:p>
    <w:p>
      <w:r>
        <w:t>Manages server state:</w:t>
      </w:r>
    </w:p>
    <w:p>
      <w:pPr>
        <w:pStyle w:val="ListBullet"/>
      </w:pPr>
      <w:r>
        <w:t>Automatic caching</w:t>
      </w:r>
    </w:p>
    <w:p>
      <w:pPr>
        <w:pStyle w:val="ListBullet"/>
      </w:pPr>
      <w:r>
        <w:t>Background refetching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Loading states</w:t>
      </w:r>
    </w:p>
    <w:p>
      <w:pPr>
        <w:pStyle w:val="Heading3"/>
      </w:pPr>
      <w:r>
        <w:rPr>
          <w:color w:val="666666"/>
        </w:rPr>
        <w:t>Supabase</w:t>
      </w:r>
    </w:p>
    <w:p>
      <w:r>
        <w:t>Provides: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Real-time subscriptions</w:t>
      </w:r>
    </w:p>
    <w:p>
      <w:pPr>
        <w:pStyle w:val="ListBullet"/>
      </w:pPr>
      <w:r>
        <w:t>File storage</w:t>
      </w:r>
    </w:p>
    <w:p>
      <w:pPr>
        <w:pStyle w:val="ListBullet"/>
      </w:pPr>
      <w:r>
        <w:t>Edge functions</w:t>
      </w:r>
    </w:p>
    <w:p>
      <w:pPr>
        <w:pStyle w:val="Heading3"/>
      </w:pPr>
      <w:r>
        <w:rPr>
          <w:color w:val="666666"/>
        </w:rPr>
        <w:t>TypeScript</w:t>
      </w:r>
    </w:p>
    <w:p>
      <w:r>
        <w:t>Ensures:</w:t>
      </w:r>
    </w:p>
    <w:p>
      <w:pPr>
        <w:pStyle w:val="ListBullet"/>
      </w:pPr>
      <w:r>
        <w:t>Type safety</w:t>
      </w:r>
    </w:p>
    <w:p>
      <w:pPr>
        <w:pStyle w:val="ListBullet"/>
      </w:pPr>
      <w:r>
        <w:t>Better IDE autocomplete</w:t>
      </w:r>
    </w:p>
    <w:p>
      <w:pPr>
        <w:pStyle w:val="ListBullet"/>
      </w:pPr>
      <w:r>
        <w:t>Fewer runtime errors</w:t>
      </w:r>
    </w:p>
    <w:p>
      <w:pPr>
        <w:pStyle w:val="ListBullet"/>
      </w:pPr>
      <w:r>
        <w:t>Self-documenting code</w:t>
      </w:r>
    </w:p>
    <w:p>
      <w:r>
        <w:t>---</w:t>
      </w:r>
    </w:p>
    <w:p>
      <w:pPr>
        <w:pStyle w:val="Heading2"/>
      </w:pPr>
      <w:r>
        <w:rPr>
          <w:color w:val="333333"/>
        </w:rPr>
        <w:t>Performance Optimization</w:t>
      </w:r>
    </w:p>
    <w:p>
      <w:pPr>
        <w:pStyle w:val="Heading3"/>
      </w:pPr>
      <w:r>
        <w:rPr>
          <w:color w:val="666666"/>
        </w:rPr>
        <w:t>Code Splitting</w:t>
      </w:r>
    </w:p>
    <w:p>
      <w:pPr>
        <w:pStyle w:val="ListBullet"/>
      </w:pPr>
      <w:r>
        <w:t>Analytics page lazy-loaded</w:t>
      </w:r>
    </w:p>
    <w:p>
      <w:pPr>
        <w:pStyle w:val="ListBullet"/>
      </w:pPr>
      <w:r>
        <w:t>Only load when needed</w:t>
      </w:r>
    </w:p>
    <w:p>
      <w:pPr>
        <w:pStyle w:val="Heading3"/>
      </w:pPr>
      <w:r>
        <w:rPr>
          <w:color w:val="666666"/>
        </w:rPr>
        <w:t>Image Optimization</w:t>
      </w:r>
    </w:p>
    <w:p>
      <w:pPr>
        <w:pStyle w:val="ListBullet"/>
      </w:pPr>
      <w:r>
        <w:t>Use Next.js-style static imports</w:t>
      </w:r>
    </w:p>
    <w:p>
      <w:pPr>
        <w:pStyle w:val="ListBullet"/>
      </w:pPr>
      <w:r>
        <w:t>Optimize with TailwindCSS</w:t>
      </w:r>
    </w:p>
    <w:p>
      <w:pPr>
        <w:pStyle w:val="Heading3"/>
      </w:pPr>
      <w:r>
        <w:rPr>
          <w:color w:val="666666"/>
        </w:rPr>
        <w:t>Database Queries</w:t>
      </w:r>
    </w:p>
    <w:p>
      <w:pPr>
        <w:pStyle w:val="ListBullet"/>
      </w:pPr>
      <w:r>
        <w:t>Pagination implemented</w:t>
      </w:r>
    </w:p>
    <w:p>
      <w:pPr>
        <w:pStyle w:val="ListBullet"/>
      </w:pPr>
      <w:r>
        <w:t>Only fetch needed fields</w:t>
      </w:r>
    </w:p>
    <w:p>
      <w:pPr>
        <w:pStyle w:val="ListBullet"/>
      </w:pPr>
      <w:r>
        <w:t>Use indexes on frequently queried columns</w:t>
      </w:r>
    </w:p>
    <w:p>
      <w:pPr>
        <w:pStyle w:val="Heading3"/>
      </w:pPr>
      <w:r>
        <w:rPr>
          <w:color w:val="666666"/>
        </w:rPr>
        <w:t>Caching</w:t>
      </w:r>
    </w:p>
    <w:p>
      <w:pPr>
        <w:pStyle w:val="ListBullet"/>
      </w:pPr>
      <w:r>
        <w:t>React Query caches API responses</w:t>
      </w:r>
    </w:p>
    <w:p>
      <w:pPr>
        <w:pStyle w:val="ListBullet"/>
      </w:pPr>
      <w:r>
        <w:t>2-minute stale time for most queries</w:t>
      </w:r>
    </w:p>
    <w:p>
      <w:pPr>
        <w:pStyle w:val="ListBullet"/>
      </w:pPr>
      <w:r>
        <w:t>Manual refetch when needed</w:t>
      </w:r>
    </w:p>
    <w:p>
      <w:r>
        <w:t>---</w:t>
      </w:r>
    </w:p>
    <w:p>
      <w:pPr>
        <w:pStyle w:val="Heading2"/>
      </w:pPr>
      <w:r>
        <w:rPr>
          <w:color w:val="333333"/>
        </w:rPr>
        <w:t>Security</w:t>
      </w:r>
    </w:p>
    <w:p>
      <w:pPr>
        <w:pStyle w:val="Heading3"/>
      </w:pPr>
      <w:r>
        <w:rPr>
          <w:color w:val="666666"/>
        </w:rPr>
        <w:t>Authentication</w:t>
      </w:r>
    </w:p>
    <w:p>
      <w:pPr>
        <w:pStyle w:val="ListBullet"/>
      </w:pPr>
      <w:r>
        <w:t>JWT tokens from Supabase</w:t>
      </w:r>
    </w:p>
    <w:p>
      <w:pPr>
        <w:pStyle w:val="ListBullet"/>
      </w:pPr>
      <w:r>
        <w:t>Protected routes check session</w:t>
      </w:r>
    </w:p>
    <w:p>
      <w:pPr>
        <w:pStyle w:val="ListBullet"/>
      </w:pPr>
      <w:r>
        <w:t>Tokens refresh automatically</w:t>
      </w:r>
    </w:p>
    <w:p>
      <w:pPr>
        <w:pStyle w:val="Heading3"/>
      </w:pPr>
      <w:r>
        <w:rPr>
          <w:color w:val="666666"/>
        </w:rPr>
        <w:t>Data Privacy</w:t>
      </w:r>
    </w:p>
    <w:p>
      <w:pPr>
        <w:pStyle w:val="ListBullet"/>
      </w:pPr>
      <w:r>
        <w:t>Encryption in transit (HTTPS)</w:t>
      </w:r>
    </w:p>
    <w:p>
      <w:pPr>
        <w:pStyle w:val="ListBullet"/>
      </w:pPr>
      <w:r>
        <w:t>User data isolated by user_id</w:t>
      </w:r>
    </w:p>
    <w:p>
      <w:pPr>
        <w:pStyle w:val="ListBullet"/>
      </w:pPr>
      <w:r>
        <w:t>Row-level security in database</w:t>
      </w:r>
    </w:p>
    <w:p>
      <w:pPr>
        <w:pStyle w:val="Heading3"/>
      </w:pPr>
      <w:r>
        <w:rPr>
          <w:color w:val="666666"/>
        </w:rPr>
        <w:t>Input Validation</w:t>
      </w:r>
    </w:p>
    <w:p>
      <w:pPr>
        <w:pStyle w:val="ListBullet"/>
      </w:pPr>
      <w:r>
        <w:t>Zod schemas for all forms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Sanitize user input</w:t>
      </w:r>
    </w:p>
    <w:p>
      <w:r>
        <w:t>---</w:t>
      </w:r>
    </w:p>
    <w:p>
      <w:pPr>
        <w:pStyle w:val="Heading2"/>
      </w:pPr>
      <w:r>
        <w:rPr>
          <w:color w:val="333333"/>
        </w:rPr>
        <w:t>Monitoring &amp; Debugging</w:t>
      </w:r>
    </w:p>
    <w:p>
      <w:pPr>
        <w:pStyle w:val="Heading3"/>
      </w:pPr>
      <w:r>
        <w:rPr>
          <w:color w:val="666666"/>
        </w:rPr>
        <w:t>Development Tools</w:t>
      </w:r>
    </w:p>
    <w:p>
      <w:pPr>
        <w:pStyle w:val="ListBullet"/>
      </w:pPr>
      <w:r>
        <w:t>React DevTools browser extension</w:t>
      </w:r>
    </w:p>
    <w:p>
      <w:pPr>
        <w:pStyle w:val="ListBullet"/>
      </w:pPr>
      <w:r>
        <w:t>Supabase Studio for database</w:t>
      </w:r>
    </w:p>
    <w:p>
      <w:pPr>
        <w:pStyle w:val="ListBullet"/>
      </w:pPr>
      <w:r>
        <w:t>Browser DevTools Network tab</w:t>
      </w:r>
    </w:p>
    <w:p>
      <w:pPr>
        <w:pStyle w:val="Heading3"/>
      </w:pPr>
      <w:r>
        <w:rPr>
          <w:color w:val="666666"/>
        </w:rPr>
        <w:t>Logging</w:t>
      </w:r>
    </w:p>
    <w:p>
      <w:pPr>
        <w:pStyle w:val="ListBullet"/>
      </w:pPr>
      <w:r>
        <w:t>Console logs for debugging</w:t>
      </w:r>
    </w:p>
    <w:p>
      <w:pPr>
        <w:pStyle w:val="ListBullet"/>
      </w:pPr>
      <w:r>
        <w:t>Supabase logs for backend</w:t>
      </w:r>
    </w:p>
    <w:p>
      <w:pPr>
        <w:pStyle w:val="ListBullet"/>
      </w:pPr>
      <w:r>
        <w:t>Vercel logs for deployment</w:t>
      </w:r>
    </w:p>
    <w:p>
      <w:pPr>
        <w:pStyle w:val="Heading3"/>
      </w:pPr>
      <w:r>
        <w:rPr>
          <w:color w:val="666666"/>
        </w:rPr>
        <w:t>Error Handling</w:t>
      </w:r>
    </w:p>
    <w:p>
      <w:pPr>
        <w:pStyle w:val="ListBullet"/>
      </w:pPr>
      <w:r>
        <w:t>Try-catch blocks in services</w:t>
      </w:r>
    </w:p>
    <w:p>
      <w:pPr>
        <w:pStyle w:val="ListBullet"/>
      </w:pPr>
      <w:r>
        <w:t>User-friendly error messages</w:t>
      </w:r>
    </w:p>
    <w:p>
      <w:pPr>
        <w:pStyle w:val="ListBullet"/>
      </w:pPr>
      <w:r>
        <w:t>Toast notifications for feedback</w:t>
      </w:r>
    </w:p>
    <w:p>
      <w:r>
        <w:t>---</w:t>
      </w:r>
    </w:p>
    <w:p>
      <w:pPr>
        <w:pStyle w:val="Heading2"/>
      </w:pPr>
      <w:r>
        <w:rPr>
          <w:color w:val="333333"/>
        </w:rPr>
        <w:t>Resources</w:t>
      </w:r>
    </w:p>
    <w:p>
      <w:pPr>
        <w:pStyle w:val="ListBullet"/>
      </w:pPr>
      <w:r>
        <w:t>**React Docs**: https://react.dev</w:t>
      </w:r>
    </w:p>
    <w:p>
      <w:pPr>
        <w:pStyle w:val="ListBullet"/>
      </w:pPr>
      <w:r>
        <w:t>**TypeScript Handbook**: https://www.typescriptlang.org/docs/</w:t>
      </w:r>
    </w:p>
    <w:p>
      <w:pPr>
        <w:pStyle w:val="ListBullet"/>
      </w:pPr>
      <w:r>
        <w:t>**Tailwind CSS**: https://tailwindcss.com/docs</w:t>
      </w:r>
    </w:p>
    <w:p>
      <w:pPr>
        <w:pStyle w:val="ListBullet"/>
      </w:pPr>
      <w:r>
        <w:t>**Supabase Docs**: https://supabase.com/docs</w:t>
      </w:r>
    </w:p>
    <w:p>
      <w:pPr>
        <w:pStyle w:val="ListBullet"/>
      </w:pPr>
      <w:r>
        <w:t>**React Router**: https://reactrouter.com/</w:t>
      </w:r>
    </w:p>
    <w:p>
      <w:pPr>
        <w:pStyle w:val="ListBullet"/>
      </w:pPr>
      <w:r>
        <w:t>**React Query**: https://tanstack.com/query/latest</w:t>
      </w:r>
    </w:p>
    <w:p>
      <w:r>
        <w:t>---</w:t>
      </w:r>
    </w:p>
    <w:p>
      <w:pPr>
        <w:pStyle w:val="Heading2"/>
      </w:pPr>
      <w:r>
        <w:rPr>
          <w:color w:val="333333"/>
        </w:rPr>
        <w:t>Getting Help</w:t>
      </w:r>
    </w:p>
    <w:p>
      <w:pPr>
        <w:pStyle w:val="ListNumber"/>
      </w:pPr>
      <w:r>
        <w:t>Check [TROUBLESHOOTING.md](TROUBLESHOOTING.md)</w:t>
      </w:r>
    </w:p>
    <w:p>
      <w:pPr>
        <w:pStyle w:val="ListNumber"/>
      </w:pPr>
      <w:r>
        <w:t>Search project GitHub issues</w:t>
      </w:r>
    </w:p>
    <w:p>
      <w:pPr>
        <w:pStyle w:val="ListNumber"/>
      </w:pPr>
      <w:r>
        <w:t>Check Supabase documentation</w:t>
      </w:r>
    </w:p>
    <w:p>
      <w:pPr>
        <w:pStyle w:val="ListNumber"/>
      </w:pPr>
      <w:r>
        <w:t>Ask in project discussions</w:t>
      </w:r>
    </w:p>
    <w:p>
      <w:pPr>
        <w:pStyle w:val="ListNumber"/>
      </w:pPr>
      <w:r>
        <w:t>Contact team lead</w:t>
      </w:r>
    </w:p>
    <w:p>
      <w:r>
        <w:t>---</w:t>
      </w:r>
    </w:p>
    <w:p>
      <w:pPr>
        <w:pStyle w:val="Heading2"/>
      </w:pPr>
      <w:r>
        <w:rPr>
          <w:color w:val="333333"/>
        </w:rPr>
        <w:t>Next Steps</w:t>
      </w:r>
    </w:p>
    <w:p>
      <w:pPr>
        <w:pStyle w:val="ListBullet"/>
      </w:pPr>
      <w:r>
        <w:t>✅ Read this documentation</w:t>
      </w:r>
    </w:p>
    <w:p>
      <w:pPr>
        <w:pStyle w:val="ListBullet"/>
      </w:pPr>
      <w:r>
        <w:t>👉 Follow [SETUP_GUIDE.md](SETUP_GUIDE.md) for setup</w:t>
      </w:r>
    </w:p>
    <w:p>
      <w:pPr>
        <w:pStyle w:val="ListBullet"/>
      </w:pPr>
      <w:r>
        <w:t>👉 Read [ARCHITECTURE.md](ARCHITECTURE.md) for design</w:t>
      </w:r>
    </w:p>
    <w:p>
      <w:pPr>
        <w:pStyle w:val="ListBullet"/>
      </w:pPr>
      <w:r>
        <w:t>👉 Check [COMPONENTS.md](COMPONENTS.md) for UI components</w:t>
      </w:r>
    </w:p>
    <w:p>
      <w:pPr>
        <w:pStyle w:val="ListBullet"/>
      </w:pPr>
      <w:r>
        <w:t>👉 Review [CONTRIBUTING.md](CONTRIBUTING.md) before contributing</w:t>
      </w:r>
    </w:p>
    <w:p>
      <w:r>
        <w:t>---</w:t>
      </w:r>
    </w:p>
    <w:p>
      <w:r>
        <w:t>Happy Coding! 🚀</w:t>
      </w:r>
    </w:p>
    <w:p>
      <w:r>
        <w:t>*Last Updated: February 27, 2026*</w:t>
      </w:r>
    </w:p>
    <w:p>
      <w:r>
        <w:t>*Maintained by BachatKaro Development Team*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