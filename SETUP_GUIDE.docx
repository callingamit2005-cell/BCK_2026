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CC"/>
        </w:rPr>
        <w:t>Developer Setup Guide - BachatKaro</w:t>
      </w:r>
    </w:p>
    <w:p>
      <w:r>
        <w:t>Complete step-by-step guide to set up BachatKaro for local development.</w:t>
      </w:r>
    </w:p>
    <w:p>
      <w:r>
        <w:t>---</w:t>
      </w:r>
    </w:p>
    <w:p>
      <w:pPr>
        <w:pStyle w:val="Heading2"/>
      </w:pPr>
      <w:r>
        <w:rPr>
          <w:color w:val="333333"/>
        </w:rPr>
        <w:t>Table of Contents</w:t>
      </w:r>
    </w:p>
    <w:p>
      <w:pPr>
        <w:pStyle w:val="ListNumber"/>
      </w:pPr>
      <w:r>
        <w:t>[Prerequisites](#prerequisites)</w:t>
      </w:r>
    </w:p>
    <w:p>
      <w:pPr>
        <w:pStyle w:val="ListNumber"/>
      </w:pPr>
      <w:r>
        <w:t>[Initial Setup](#initial-setup)</w:t>
      </w:r>
    </w:p>
    <w:p>
      <w:pPr>
        <w:pStyle w:val="ListNumber"/>
      </w:pPr>
      <w:r>
        <w:t>[Environment Configuration](#environment-configuration)</w:t>
      </w:r>
    </w:p>
    <w:p>
      <w:pPr>
        <w:pStyle w:val="ListNumber"/>
      </w:pPr>
      <w:r>
        <w:t>[Database Setup](#database-setup)</w:t>
      </w:r>
    </w:p>
    <w:p>
      <w:pPr>
        <w:pStyle w:val="ListNumber"/>
      </w:pPr>
      <w:r>
        <w:t>[Running Locally](#running-locally)</w:t>
      </w:r>
    </w:p>
    <w:p>
      <w:pPr>
        <w:pStyle w:val="ListNumber"/>
      </w:pPr>
      <w:r>
        <w:t>[Verification](#verification)</w:t>
      </w:r>
    </w:p>
    <w:p>
      <w:pPr>
        <w:pStyle w:val="ListNumber"/>
      </w:pPr>
      <w:r>
        <w:t>[Troubleshooting](#troubleshooting)</w:t>
      </w:r>
    </w:p>
    <w:p>
      <w:pPr>
        <w:pStyle w:val="ListNumber"/>
      </w:pPr>
      <w:r>
        <w:t>[Next Steps](#next-steps)</w:t>
      </w:r>
    </w:p>
    <w:p>
      <w:r>
        <w:t>---</w:t>
      </w:r>
    </w:p>
    <w:p>
      <w:pPr>
        <w:pStyle w:val="Heading2"/>
      </w:pPr>
      <w:r>
        <w:rPr>
          <w:color w:val="333333"/>
        </w:rPr>
        <w:t>Prerequisites</w:t>
      </w:r>
    </w:p>
    <w:p>
      <w:pPr>
        <w:pStyle w:val="Heading3"/>
      </w:pPr>
      <w:r>
        <w:rPr>
          <w:color w:val="666666"/>
        </w:rPr>
        <w:t>Required Software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Software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Download</w:t>
            </w:r>
          </w:p>
        </w:tc>
      </w:tr>
      <w:tr>
        <w:tc>
          <w:tcPr>
            <w:tcW w:type="dxa" w:w="2160"/>
          </w:tcPr>
          <w:p>
            <w:r>
              <w:t>**Node.js**</w:t>
            </w:r>
          </w:p>
        </w:tc>
        <w:tc>
          <w:tcPr>
            <w:tcW w:type="dxa" w:w="2160"/>
          </w:tcPr>
          <w:p>
            <w:r>
              <w:t>18+</w:t>
            </w:r>
          </w:p>
        </w:tc>
        <w:tc>
          <w:tcPr>
            <w:tcW w:type="dxa" w:w="2160"/>
          </w:tcPr>
          <w:p>
            <w:r>
              <w:t>JavaScript runtime</w:t>
            </w:r>
          </w:p>
        </w:tc>
        <w:tc>
          <w:tcPr>
            <w:tcW w:type="dxa" w:w="2160"/>
          </w:tcPr>
          <w:p>
            <w:r>
              <w:t>https://nodejs.org</w:t>
            </w:r>
          </w:p>
        </w:tc>
      </w:tr>
      <w:tr>
        <w:tc>
          <w:tcPr>
            <w:tcW w:type="dxa" w:w="2160"/>
          </w:tcPr>
          <w:p>
            <w:r>
              <w:t>**Git**</w:t>
            </w:r>
          </w:p>
        </w:tc>
        <w:tc>
          <w:tcPr>
            <w:tcW w:type="dxa" w:w="2160"/>
          </w:tcPr>
          <w:p>
            <w:r>
              <w:t>2.40+</w:t>
            </w:r>
          </w:p>
        </w:tc>
        <w:tc>
          <w:tcPr>
            <w:tcW w:type="dxa" w:w="2160"/>
          </w:tcPr>
          <w:p>
            <w:r>
              <w:t>Version control</w:t>
            </w:r>
          </w:p>
        </w:tc>
        <w:tc>
          <w:tcPr>
            <w:tcW w:type="dxa" w:w="2160"/>
          </w:tcPr>
          <w:p>
            <w:r>
              <w:t>https://git-scm.com</w:t>
            </w:r>
          </w:p>
        </w:tc>
      </w:tr>
      <w:tr>
        <w:tc>
          <w:tcPr>
            <w:tcW w:type="dxa" w:w="2160"/>
          </w:tcPr>
          <w:p>
            <w:r>
              <w:t>**Bun** (optional)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Fast package manager</w:t>
            </w:r>
          </w:p>
        </w:tc>
        <w:tc>
          <w:tcPr>
            <w:tcW w:type="dxa" w:w="2160"/>
          </w:tcPr>
          <w:p>
            <w:r>
              <w:t>https://bun.sh</w:t>
            </w:r>
          </w:p>
        </w:tc>
      </w:tr>
    </w:tbl>
    <w:p>
      <w:pPr>
        <w:pStyle w:val="Heading3"/>
      </w:pPr>
      <w:r>
        <w:rPr>
          <w:color w:val="666666"/>
        </w:rPr>
        <w:t>Recommended Tools</w:t>
      </w:r>
    </w:p>
    <w:p>
      <w:pPr>
        <w:pStyle w:val="ListBullet"/>
      </w:pPr>
      <w:r>
        <w:t>**VS Code**: https://code.visualstudio.com</w:t>
      </w:r>
    </w:p>
    <w:p>
      <w:pPr>
        <w:pStyle w:val="ListBullet"/>
      </w:pPr>
      <w:r>
        <w:t>**VS Code Extensions**:</w:t>
      </w:r>
    </w:p>
    <w:p>
      <w:pPr>
        <w:pStyle w:val="ListBullet"/>
      </w:pPr>
      <w:r>
        <w:t>ES7+ React/Redux/React-Native snippets</w:t>
      </w:r>
    </w:p>
    <w:p>
      <w:pPr>
        <w:pStyle w:val="ListBullet"/>
      </w:pPr>
      <w:r>
        <w:t>Tailwind CSS IntelliSense</w:t>
      </w:r>
    </w:p>
    <w:p>
      <w:pPr>
        <w:pStyle w:val="ListBullet"/>
      </w:pPr>
      <w:r>
        <w:t>TypeScript Vue Plugin</w:t>
      </w:r>
    </w:p>
    <w:p>
      <w:pPr>
        <w:pStyle w:val="ListBullet"/>
      </w:pPr>
      <w:r>
        <w:t>Prettier Code formatter</w:t>
      </w:r>
    </w:p>
    <w:p>
      <w:pPr>
        <w:pStyle w:val="ListBullet"/>
      </w:pPr>
      <w:r>
        <w:t>ESLint</w:t>
      </w:r>
    </w:p>
    <w:p>
      <w:pPr>
        <w:pStyle w:val="Heading3"/>
      </w:pPr>
      <w:r>
        <w:rPr>
          <w:color w:val="666666"/>
        </w:rPr>
        <w:t>Accounts Required</w:t>
      </w:r>
    </w:p>
    <w:p>
      <w:pPr>
        <w:pStyle w:val="ListNumber"/>
      </w:pPr>
      <w:r>
        <w:t>**GitHub** (for repository access)</w:t>
      </w:r>
    </w:p>
    <w:p>
      <w:pPr>
        <w:pStyle w:val="ListNumber"/>
      </w:pPr>
      <w:r>
        <w:t>**Supabase** (for backend/database)</w:t>
      </w:r>
    </w:p>
    <w:p>
      <w:pPr>
        <w:pStyle w:val="ListNumber"/>
      </w:pPr>
      <w:r>
        <w:t>**Vercel** (optional, for deployment)</w:t>
      </w:r>
    </w:p>
    <w:p>
      <w:r>
        <w:t>---</w:t>
      </w:r>
    </w:p>
    <w:p>
      <w:pPr>
        <w:pStyle w:val="Heading2"/>
      </w:pPr>
      <w:r>
        <w:rPr>
          <w:color w:val="333333"/>
        </w:rPr>
        <w:t>Initial Setup</w:t>
      </w:r>
    </w:p>
    <w:p>
      <w:pPr>
        <w:pStyle w:val="Heading3"/>
      </w:pPr>
      <w:r>
        <w:rPr>
          <w:color w:val="666666"/>
        </w:rPr>
        <w:t>Step 1: Clone Repository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Clone the repository</w:t>
        <w:br/>
        <w:t>git clone https://github.com/yourusername/BachatKaro.git</w:t>
        <w:br/>
        <w:br/>
        <w:t># Navigate to project directory</w:t>
        <w:br/>
        <w:t>cd BachatKaro</w:t>
        <w:br/>
        <w:br/>
        <w:t># Verify you're in the correct directory</w:t>
        <w:br/>
        <w:t>pwd  # or: cd on Windows to see current path</w:t>
      </w:r>
    </w:p>
    <w:p>
      <w:r>
        <w:t>Expected output: You should see the src/, supabase/, public/ folders.</w:t>
      </w:r>
    </w:p>
    <w:p>
      <w:pPr>
        <w:pStyle w:val="Heading3"/>
      </w:pPr>
      <w:r>
        <w:rPr>
          <w:color w:val="666666"/>
        </w:rPr>
        <w:t>Step 2: Install Node.js</w:t>
      </w:r>
    </w:p>
    <w:p>
      <w:pPr>
        <w:pStyle w:val="Heading4"/>
      </w:pPr>
      <w:r>
        <w:rPr>
          <w:color w:val="808080"/>
        </w:rPr>
        <w:t>Option A: Using NVM (Node Version Manager) - **Recommended**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Install NVM (one-time setup)</w:t>
        <w:br/>
        <w:t># macOS/Linux:</w:t>
        <w:br/>
        <w:t>curl -o- https://raw.githubusercontent.com/nvm-sh/nvm/v0.39.0/install.sh | bash</w:t>
        <w:br/>
        <w:br/>
        <w:t># Windows: Use nvm-windows from https://github.com/coreybutler/nvm-windows</w:t>
        <w:br/>
        <w:br/>
        <w:t># Install Node.js 18</w:t>
        <w:br/>
        <w:t>nvm install 18</w:t>
        <w:br/>
        <w:t>nvm use 18</w:t>
        <w:br/>
        <w:br/>
        <w:t># Verify installation</w:t>
        <w:br/>
        <w:t>node --version  # Should show v18.x.x</w:t>
        <w:br/>
        <w:t>npm --version   # Should show 9.x.x or higher</w:t>
      </w:r>
    </w:p>
    <w:p>
      <w:pPr>
        <w:pStyle w:val="Heading4"/>
      </w:pPr>
      <w:r>
        <w:rPr>
          <w:color w:val="808080"/>
        </w:rPr>
        <w:t>Option B: Direct Installation</w:t>
      </w:r>
    </w:p>
    <w:p>
      <w:r>
        <w:t>Download and install from https://nodejs.org (LTS version recommended)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Verify installation</w:t>
        <w:br/>
        <w:t>node --version  # Should show v18+</w:t>
        <w:br/>
        <w:t>npm --version   # Should show 9+</w:t>
      </w:r>
    </w:p>
    <w:p>
      <w:pPr>
        <w:pStyle w:val="Heading3"/>
      </w:pPr>
      <w:r>
        <w:rPr>
          <w:color w:val="666666"/>
        </w:rPr>
        <w:t>Step 3: Install Dependencies</w:t>
      </w:r>
    </w:p>
    <w:p>
      <w:pPr>
        <w:pStyle w:val="Heading4"/>
      </w:pPr>
      <w:r>
        <w:rPr>
          <w:color w:val="808080"/>
        </w:rPr>
        <w:t>Option A: Using Bun (Faster) - **Recommended**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Install Bun (if not already installed)</w:t>
        <w:br/>
        <w:t>curl -fsSL https://bun.sh/install | bash</w:t>
        <w:br/>
        <w:br/>
        <w:t># Install dependencies using Bun</w:t>
        <w:br/>
        <w:t>bun install</w:t>
        <w:br/>
        <w:br/>
        <w:t># Verify installation</w:t>
        <w:br/>
        <w:t>bun --version</w:t>
      </w:r>
    </w:p>
    <w:p>
      <w:pPr>
        <w:pStyle w:val="Heading4"/>
      </w:pPr>
      <w:r>
        <w:rPr>
          <w:color w:val="808080"/>
        </w:rPr>
        <w:t>Option B: Using npm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Install dependencies</w:t>
        <w:br/>
        <w:t>npm install</w:t>
        <w:br/>
        <w:br/>
        <w:t># Verify installation</w:t>
        <w:br/>
        <w:t>npm --version</w:t>
      </w:r>
    </w:p>
    <w:p>
      <w:r>
        <w:t>Expected time: 2-5 minutes depending on internet speed.</w:t>
      </w:r>
    </w:p>
    <w:p>
      <w:r>
        <w:t>---</w:t>
      </w:r>
    </w:p>
    <w:p>
      <w:pPr>
        <w:pStyle w:val="Heading2"/>
      </w:pPr>
      <w:r>
        <w:rPr>
          <w:color w:val="333333"/>
        </w:rPr>
        <w:t>Environment Configuration</w:t>
      </w:r>
    </w:p>
    <w:p>
      <w:pPr>
        <w:pStyle w:val="Heading3"/>
      </w:pPr>
      <w:r>
        <w:rPr>
          <w:color w:val="666666"/>
        </w:rPr>
        <w:t>Step 1: Create Environment File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Copy example environment file</w:t>
        <w:br/>
        <w:t>cp .env.local.example .env.local</w:t>
        <w:br/>
        <w:br/>
        <w:t># Or create it manually</w:t>
        <w:br/>
        <w:t>touch .env.local</w:t>
      </w:r>
    </w:p>
    <w:p>
      <w:pPr>
        <w:pStyle w:val="Heading3"/>
      </w:pPr>
      <w:r>
        <w:rPr>
          <w:color w:val="666666"/>
        </w:rPr>
        <w:t>Step 2: Get Supabase Credentials</w:t>
      </w:r>
    </w:p>
    <w:p>
      <w:pPr>
        <w:pStyle w:val="ListNumber"/>
      </w:pPr>
      <w:r>
        <w:t>Go to https://app.supabase.com</w:t>
      </w:r>
    </w:p>
    <w:p>
      <w:pPr>
        <w:pStyle w:val="ListNumber"/>
      </w:pPr>
      <w:r>
        <w:t>Create a new project or use existing one</w:t>
      </w:r>
    </w:p>
    <w:p>
      <w:pPr>
        <w:pStyle w:val="ListNumber"/>
      </w:pPr>
      <w:r>
        <w:t>Go to **Settings → API** (or **Project Settings → API**)</w:t>
      </w:r>
    </w:p>
    <w:p>
      <w:pPr>
        <w:pStyle w:val="ListNumber"/>
      </w:pPr>
      <w:r>
        <w:t>Copy the following:</w:t>
      </w:r>
    </w:p>
    <w:p>
      <w:pPr>
        <w:pStyle w:val="ListBullet"/>
      </w:pPr>
      <w:r>
        <w:t>**Project URL**: `VITE_SUPABASE_URL`</w:t>
      </w:r>
    </w:p>
    <w:p>
      <w:pPr>
        <w:pStyle w:val="ListBullet"/>
      </w:pPr>
      <w:r>
        <w:t>**Anon Key**: `VITE_SUPABASE_ANON_KEY`</w:t>
      </w:r>
    </w:p>
    <w:p>
      <w:pPr>
        <w:pStyle w:val="Heading3"/>
      </w:pPr>
      <w:r>
        <w:rPr>
          <w:color w:val="666666"/>
        </w:rPr>
        <w:t>Step 3: Configure Environment Variables</w:t>
      </w:r>
    </w:p>
    <w:p>
      <w:r>
        <w:t>Edit .env.local and add: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Supabase Configuration</w:t>
        <w:br/>
        <w:t>VITE_SUPABASE_URL=https://your-project.supabase.co</w:t>
        <w:br/>
        <w:t>VITE_SUPABASE_ANON_KEY=your-anon-key-here</w:t>
        <w:br/>
        <w:br/>
        <w:t># Optional: Analytics (can be disabled)</w:t>
        <w:br/>
        <w:t>VITE_ENABLE_ANALYTICS=false</w:t>
        <w:br/>
        <w:br/>
        <w:t># Optional: API endpoints</w:t>
        <w:br/>
        <w:t>VITE_API_URL=http://localhost:54321</w:t>
      </w:r>
    </w:p>
    <w:p>
      <w:r>
        <w:t>Security Note: Never commit .env.local to Git. It's in .gitignore.</w:t>
      </w:r>
    </w:p>
    <w:p>
      <w:pPr>
        <w:pStyle w:val="Heading3"/>
      </w:pPr>
      <w:r>
        <w:rPr>
          <w:color w:val="666666"/>
        </w:rPr>
        <w:t>Step 4: Verify Environment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On macOS/Linux:</w:t>
        <w:br/>
        <w:t>cat .env.local</w:t>
        <w:br/>
        <w:br/>
        <w:t># On Windows:</w:t>
        <w:br/>
        <w:t>type .env.local</w:t>
      </w:r>
    </w:p>
    <w:p>
      <w:r>
        <w:t>You should see your Supabase credentials.</w:t>
      </w:r>
    </w:p>
    <w:p>
      <w:r>
        <w:t>---</w:t>
      </w:r>
    </w:p>
    <w:p>
      <w:pPr>
        <w:pStyle w:val="Heading2"/>
      </w:pPr>
      <w:r>
        <w:rPr>
          <w:color w:val="333333"/>
        </w:rPr>
        <w:t>Database Setup</w:t>
      </w:r>
    </w:p>
    <w:p>
      <w:pPr>
        <w:pStyle w:val="Heading3"/>
      </w:pPr>
      <w:r>
        <w:rPr>
          <w:color w:val="666666"/>
        </w:rPr>
        <w:t>Step 1: Connect to Supabase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Install Supabase CLI (if not already installed)</w:t>
        <w:br/>
        <w:t>npm install -g supabase</w:t>
        <w:br/>
        <w:br/>
        <w:t># Log in to Supabase</w:t>
        <w:br/>
        <w:t>supabase login</w:t>
        <w:br/>
        <w:t># Follow the prompts and paste your access token</w:t>
      </w:r>
    </w:p>
    <w:p>
      <w:pPr>
        <w:pStyle w:val="Heading3"/>
      </w:pPr>
      <w:r>
        <w:rPr>
          <w:color w:val="666666"/>
        </w:rPr>
        <w:t>Step 2: Link Local Project to Supabase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If you don't have a local Supabase setup already</w:t>
        <w:br/>
        <w:t>supabase link --project-ref your-project-id</w:t>
        <w:br/>
        <w:br/>
        <w:t># Your project ID is in your Supabase dashboard URL:</w:t>
        <w:br/>
        <w:t># https://app.supabase.com/project/YOUR-PROJECT-ID</w:t>
      </w:r>
    </w:p>
    <w:p>
      <w:pPr>
        <w:pStyle w:val="Heading3"/>
      </w:pPr>
      <w:r>
        <w:rPr>
          <w:color w:val="666666"/>
        </w:rPr>
        <w:t>Step 3: Run Database Migrations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Push all migrations to your Supabase database</w:t>
        <w:br/>
        <w:t>supabase db push</w:t>
        <w:br/>
        <w:br/>
        <w:t># Verify migrations were applied</w:t>
        <w:br/>
        <w:t># Go to Supabase Studio → SQL Editor → Check recent migrations</w:t>
      </w:r>
    </w:p>
    <w:p>
      <w:pPr>
        <w:pStyle w:val="Heading3"/>
      </w:pPr>
      <w:r>
        <w:rPr>
          <w:color w:val="666666"/>
        </w:rPr>
        <w:t>Step 4: Verify Database Connection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Test the connection by starting the app</w:t>
        <w:br/>
        <w:t># You'll know it works when you can log in</w:t>
      </w:r>
    </w:p>
    <w:p>
      <w:r>
        <w:t>---</w:t>
      </w:r>
    </w:p>
    <w:p>
      <w:pPr>
        <w:pStyle w:val="Heading2"/>
      </w:pPr>
      <w:r>
        <w:rPr>
          <w:color w:val="333333"/>
        </w:rPr>
        <w:t>Running Locally</w:t>
      </w:r>
    </w:p>
    <w:p>
      <w:pPr>
        <w:pStyle w:val="Heading3"/>
      </w:pPr>
      <w:r>
        <w:rPr>
          <w:color w:val="666666"/>
        </w:rPr>
        <w:t>Start Development Server</w:t>
      </w:r>
    </w:p>
    <w:p>
      <w:pPr>
        <w:pStyle w:val="Heading4"/>
      </w:pPr>
      <w:r>
        <w:rPr>
          <w:color w:val="808080"/>
        </w:rPr>
        <w:t>Using Bun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Start development server</w:t>
        <w:br/>
        <w:t>bun run dev</w:t>
        <w:br/>
        <w:br/>
        <w:t># Expected output:</w:t>
        <w:br/>
        <w:t># ✓ ready in 123ms</w:t>
        <w:br/>
        <w:t>#</w:t>
        <w:br/>
        <w:t>#   ➜  Local:   http://localhost:5173/</w:t>
        <w:br/>
        <w:t>#   ➜  press h to show help</w:t>
      </w:r>
    </w:p>
    <w:p>
      <w:pPr>
        <w:pStyle w:val="Heading4"/>
      </w:pPr>
      <w:r>
        <w:rPr>
          <w:color w:val="808080"/>
        </w:rPr>
        <w:t>Using npm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Start development server</w:t>
        <w:br/>
        <w:t>npm run dev</w:t>
      </w:r>
    </w:p>
    <w:p>
      <w:pPr>
        <w:pStyle w:val="Heading3"/>
      </w:pPr>
      <w:r>
        <w:rPr>
          <w:color w:val="666666"/>
        </w:rPr>
        <w:t>Access the Application</w:t>
      </w:r>
    </w:p>
    <w:p>
      <w:pPr>
        <w:pStyle w:val="ListNumber"/>
      </w:pPr>
      <w:r>
        <w:t>Open browser</w:t>
      </w:r>
    </w:p>
    <w:p>
      <w:pPr>
        <w:pStyle w:val="ListNumber"/>
      </w:pPr>
      <w:r>
        <w:t>Go to `http://localhost:5173/`</w:t>
      </w:r>
    </w:p>
    <w:p>
      <w:pPr>
        <w:pStyle w:val="ListNumber"/>
      </w:pPr>
      <w:r>
        <w:t>You should see the BachatKaro login page</w:t>
      </w:r>
    </w:p>
    <w:p>
      <w:pPr>
        <w:pStyle w:val="Heading3"/>
      </w:pPr>
      <w:r>
        <w:rPr>
          <w:color w:val="666666"/>
        </w:rPr>
        <w:t>Hot Module Replacement (HMR)</w:t>
      </w:r>
    </w:p>
    <w:p>
      <w:pPr>
        <w:pStyle w:val="ListBullet"/>
      </w:pPr>
      <w:r>
        <w:t>Changes to files automatically reload in browser</w:t>
      </w:r>
    </w:p>
    <w:p>
      <w:pPr>
        <w:pStyle w:val="ListBullet"/>
      </w:pPr>
      <w:r>
        <w:t>Your edits appear instantly without page refresh</w:t>
      </w:r>
    </w:p>
    <w:p>
      <w:pPr>
        <w:pStyle w:val="ListBullet"/>
      </w:pPr>
      <w:r>
        <w:t>Component state is preserved in some cases</w:t>
      </w:r>
    </w:p>
    <w:p>
      <w:pPr>
        <w:pStyle w:val="Heading3"/>
      </w:pPr>
      <w:r>
        <w:rPr>
          <w:color w:val="666666"/>
        </w:rPr>
        <w:t>Stop Development Server</w:t>
      </w:r>
    </w:p>
    <w:p>
      <w:r>
        <w:t>Press Ctrl+C in the terminal.</w:t>
      </w:r>
    </w:p>
    <w:p>
      <w:r>
        <w:t>---</w:t>
      </w:r>
    </w:p>
    <w:p>
      <w:pPr>
        <w:pStyle w:val="Heading2"/>
      </w:pPr>
      <w:r>
        <w:rPr>
          <w:color w:val="333333"/>
        </w:rPr>
        <w:t>Verification</w:t>
      </w:r>
    </w:p>
    <w:p>
      <w:pPr>
        <w:pStyle w:val="Heading3"/>
      </w:pPr>
      <w:r>
        <w:rPr>
          <w:color w:val="666666"/>
        </w:rPr>
        <w:t>Step 1: Test Authentication</w:t>
      </w:r>
    </w:p>
    <w:p>
      <w:pPr>
        <w:pStyle w:val="ListNumber"/>
      </w:pPr>
      <w:r>
        <w:t>Click "Sign Up"</w:t>
      </w:r>
    </w:p>
    <w:p>
      <w:pPr>
        <w:pStyle w:val="ListNumber"/>
      </w:pPr>
      <w:r>
        <w:t>Enter test email: `test@example.com`</w:t>
      </w:r>
    </w:p>
    <w:p>
      <w:pPr>
        <w:pStyle w:val="ListNumber"/>
      </w:pPr>
      <w:r>
        <w:t>Enter password: `TestPassword123!`</w:t>
      </w:r>
    </w:p>
    <w:p>
      <w:pPr>
        <w:pStyle w:val="ListNumber"/>
      </w:pPr>
      <w:r>
        <w:t>Click Sign Up</w:t>
      </w:r>
    </w:p>
    <w:p>
      <w:pPr>
        <w:pStyle w:val="ListNumber"/>
      </w:pPr>
      <w:r>
        <w:t>You should see a verification email message</w:t>
      </w:r>
    </w:p>
    <w:p>
      <w:pPr>
        <w:pStyle w:val="Heading3"/>
      </w:pPr>
      <w:r>
        <w:rPr>
          <w:color w:val="666666"/>
        </w:rPr>
        <w:t>Step 2: Create Test Account</w:t>
      </w:r>
    </w:p>
    <w:p>
      <w:r>
        <w:t>If you can't verify email locally:</w:t>
      </w:r>
    </w:p>
    <w:p>
      <w:pPr>
        <w:pStyle w:val="ListNumber"/>
      </w:pPr>
      <w:r>
        <w:t>Go to Supabase Studio (supabase.com → your project)</w:t>
      </w:r>
    </w:p>
    <w:p>
      <w:pPr>
        <w:pStyle w:val="ListNumber"/>
      </w:pPr>
      <w:r>
        <w:t>Navigate to **Authentication → Users**</w:t>
      </w:r>
    </w:p>
    <w:p>
      <w:pPr>
        <w:pStyle w:val="ListNumber"/>
      </w:pPr>
      <w:r>
        <w:t>Create user manually with email/password</w:t>
      </w:r>
    </w:p>
    <w:p>
      <w:pPr>
        <w:pStyle w:val="ListNumber"/>
      </w:pPr>
      <w:r>
        <w:t>Confirm email (mark as verified)</w:t>
      </w:r>
    </w:p>
    <w:p>
      <w:pPr>
        <w:pStyle w:val="Heading3"/>
      </w:pPr>
      <w:r>
        <w:rPr>
          <w:color w:val="666666"/>
        </w:rPr>
        <w:t>Step 3: Log In to App</w:t>
      </w:r>
    </w:p>
    <w:p>
      <w:pPr>
        <w:pStyle w:val="ListNumber"/>
      </w:pPr>
      <w:r>
        <w:t>Return to app at `http://localhost:5173/`</w:t>
      </w:r>
    </w:p>
    <w:p>
      <w:pPr>
        <w:pStyle w:val="ListNumber"/>
      </w:pPr>
      <w:r>
        <w:t>Click "Log In"</w:t>
      </w:r>
    </w:p>
    <w:p>
      <w:pPr>
        <w:pStyle w:val="ListNumber"/>
      </w:pPr>
      <w:r>
        <w:t>Use your test credentials</w:t>
      </w:r>
    </w:p>
    <w:p>
      <w:pPr>
        <w:pStyle w:val="ListNumber"/>
      </w:pPr>
      <w:r>
        <w:t>You should be redirected to Dashboard</w:t>
      </w:r>
    </w:p>
    <w:p>
      <w:pPr>
        <w:pStyle w:val="Heading3"/>
      </w:pPr>
      <w:r>
        <w:rPr>
          <w:color w:val="666666"/>
        </w:rPr>
        <w:t>Step 4: Test a Feature</w:t>
      </w:r>
    </w:p>
    <w:p>
      <w:pPr>
        <w:pStyle w:val="ListNumber"/>
      </w:pPr>
      <w:r>
        <w:t>Click "Add Expense" button</w:t>
      </w:r>
    </w:p>
    <w:p>
      <w:pPr>
        <w:pStyle w:val="ListNumber"/>
      </w:pPr>
      <w:r>
        <w:t>Enter test data (name, amount)</w:t>
      </w:r>
    </w:p>
    <w:p>
      <w:pPr>
        <w:pStyle w:val="ListNumber"/>
      </w:pPr>
      <w:r>
        <w:t>Click "Save"</w:t>
      </w:r>
    </w:p>
    <w:p>
      <w:pPr>
        <w:pStyle w:val="ListNumber"/>
      </w:pPr>
      <w:r>
        <w:t>You should see your expense on Dashboard</w:t>
      </w:r>
    </w:p>
    <w:p>
      <w:pPr>
        <w:pStyle w:val="Heading3"/>
      </w:pPr>
      <w:r>
        <w:rPr>
          <w:color w:val="666666"/>
        </w:rPr>
        <w:t>Step 5: Check Browser Console</w:t>
      </w:r>
    </w:p>
    <w:p>
      <w:r>
        <w:t>Open browser DevTools (F12 or Cmd+Option+I):</w:t>
      </w:r>
    </w:p>
    <w:p>
      <w:pPr>
        <w:pStyle w:val="ListNumber"/>
      </w:pPr>
      <w:r>
        <w:t>Go to **Console** tab</w:t>
      </w:r>
    </w:p>
    <w:p>
      <w:pPr>
        <w:pStyle w:val="ListNumber"/>
      </w:pPr>
      <w:r>
        <w:t>There should be NO red errors</w:t>
      </w:r>
    </w:p>
    <w:p>
      <w:pPr>
        <w:pStyle w:val="ListNumber"/>
      </w:pPr>
      <w:r>
        <w:t>You may see yellow warnings (these are OK)</w:t>
      </w:r>
    </w:p>
    <w:p>
      <w:r>
        <w:t>---</w:t>
      </w:r>
    </w:p>
    <w:p>
      <w:pPr>
        <w:pStyle w:val="Heading2"/>
      </w:pPr>
      <w:r>
        <w:rPr>
          <w:color w:val="333333"/>
        </w:rPr>
        <w:t>Troubleshooting</w:t>
      </w:r>
    </w:p>
    <w:p>
      <w:pPr>
        <w:pStyle w:val="Heading3"/>
      </w:pPr>
      <w:r>
        <w:rPr>
          <w:color w:val="666666"/>
        </w:rPr>
        <w:t>Issue: "Cannot find module '@/...'"</w:t>
      </w:r>
    </w:p>
    <w:p>
      <w:r>
        <w:t>Solution:</w:t>
      </w:r>
    </w:p>
    <w:p>
      <w:pPr>
        <w:pStyle w:val="ListBullet"/>
      </w:pPr>
      <w:r>
        <w:t>Vite uses path aliases defined in `tsconfig.json`</w:t>
      </w:r>
    </w:p>
    <w:p>
      <w:pPr>
        <w:pStyle w:val="ListBullet"/>
      </w:pPr>
      <w:r>
        <w:t>Make sure `vite.config.ts` has the correct alias configuration</w:t>
      </w:r>
    </w:p>
    <w:p>
      <w:pPr>
        <w:pStyle w:val="ListBullet"/>
      </w:pPr>
      <w:r>
        <w:t>Restart dev server with `Ctrl+C` and `bun run dev` again</w:t>
      </w:r>
    </w:p>
    <w:p>
      <w:pPr>
        <w:pStyle w:val="Heading3"/>
      </w:pPr>
      <w:r>
        <w:rPr>
          <w:color w:val="666666"/>
        </w:rPr>
        <w:t>Issue: Database Connection Error</w:t>
      </w:r>
    </w:p>
    <w:p>
      <w:r>
        <w:t>Solution: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Verify your .env.local has correct credentials</w:t>
        <w:br/>
        <w:t>grep VITE_SUPABASE .env.local</w:t>
        <w:br/>
        <w:br/>
        <w:t># Check Supabase is running (if using local setup)</w:t>
        <w:br/>
        <w:t>supabase status</w:t>
        <w:br/>
        <w:br/>
        <w:t># Restart Supabase connection</w:t>
        <w:br/>
        <w:t>supabase link --project-ref your-project-id</w:t>
      </w:r>
    </w:p>
    <w:p>
      <w:pPr>
        <w:pStyle w:val="Heading3"/>
      </w:pPr>
      <w:r>
        <w:rPr>
          <w:color w:val="666666"/>
        </w:rPr>
        <w:t>Issue: "Port 5173 already in use"</w:t>
      </w:r>
    </w:p>
    <w:p>
      <w:r>
        <w:t>Solution: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Option 1: Kill process using port 5173</w:t>
        <w:br/>
        <w:t># macOS/Linux:</w:t>
        <w:br/>
        <w:t>lsof -i :5173</w:t>
        <w:br/>
        <w:t>kill -9 &lt;PID&gt;</w:t>
        <w:br/>
        <w:br/>
        <w:t># Option 2: Use different port</w:t>
        <w:br/>
        <w:t>bun run dev -- --port 3000</w:t>
        <w:br/>
        <w:t># Then access at http://localhost:3000</w:t>
      </w:r>
    </w:p>
    <w:p>
      <w:pPr>
        <w:pStyle w:val="Heading3"/>
      </w:pPr>
      <w:r>
        <w:rPr>
          <w:color w:val="666666"/>
        </w:rPr>
        <w:t>Issue: npm/bun commands not found</w:t>
      </w:r>
    </w:p>
    <w:p>
      <w:r>
        <w:t>Solution: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Verify Node.js installation</w:t>
        <w:br/>
        <w:t>node --version</w:t>
        <w:br/>
        <w:t>npm --version</w:t>
        <w:br/>
        <w:t>bun --version</w:t>
        <w:br/>
        <w:br/>
        <w:t># If not found, install from https://nodejs.org</w:t>
        <w:br/>
        <w:t># Or restart your terminal after installation</w:t>
      </w:r>
    </w:p>
    <w:p>
      <w:pPr>
        <w:pStyle w:val="Heading3"/>
      </w:pPr>
      <w:r>
        <w:rPr>
          <w:color w:val="666666"/>
        </w:rPr>
        <w:t>Issue: TypeScript errors in editor</w:t>
      </w:r>
    </w:p>
    <w:p>
      <w:r>
        <w:t>Solution: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Rebuild TypeScript</w:t>
        <w:br/>
        <w:t>bun run build</w:t>
        <w:br/>
        <w:t># or</w:t>
        <w:br/>
        <w:t>npm run build</w:t>
        <w:br/>
        <w:br/>
        <w:t># If still not working, restart VS Code editor</w:t>
      </w:r>
    </w:p>
    <w:p>
      <w:pPr>
        <w:pStyle w:val="Heading3"/>
      </w:pPr>
      <w:r>
        <w:rPr>
          <w:color w:val="666666"/>
        </w:rPr>
        <w:t>Issue: Hot reload not working</w:t>
      </w:r>
    </w:p>
    <w:p>
      <w:r>
        <w:t>Solution: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Kill dev server</w:t>
        <w:br/>
        <w:t>Ctrl+C</w:t>
        <w:br/>
        <w:br/>
        <w:t># Clear cache</w:t>
        <w:br/>
        <w:t>rm -rf node_modules/.vite  # macOS/Linux</w:t>
        <w:br/>
        <w:t>rmdir /s node_modules\.vite  # Windows</w:t>
        <w:br/>
        <w:br/>
        <w:t># Restart</w:t>
        <w:br/>
        <w:t>bun run dev</w:t>
      </w:r>
    </w:p>
    <w:p>
      <w:pPr>
        <w:pStyle w:val="Heading3"/>
      </w:pPr>
      <w:r>
        <w:rPr>
          <w:color w:val="666666"/>
        </w:rPr>
        <w:t>Issue: Cannot connect to Supabase</w:t>
      </w:r>
    </w:p>
    <w:p>
      <w:r>
        <w:t>Solution:</w:t>
      </w:r>
    </w:p>
    <w:p>
      <w:pPr>
        <w:pStyle w:val="ListNumber"/>
      </w:pPr>
      <w:r>
        <w:t>Check `.env.local` has correct credentials</w:t>
      </w:r>
    </w:p>
    <w:p>
      <w:pPr>
        <w:pStyle w:val="ListNumber"/>
      </w:pPr>
      <w:r>
        <w:t>Go to https://app.supabase.com and validate keys still exist</w:t>
      </w:r>
    </w:p>
    <w:p>
      <w:pPr>
        <w:pStyle w:val="ListNumber"/>
      </w:pPr>
      <w:r>
        <w:t>Check Supabase project is not paused</w:t>
      </w:r>
    </w:p>
    <w:p>
      <w:pPr>
        <w:pStyle w:val="ListNumber"/>
      </w:pPr>
      <w:r>
        <w:t>Verify internet connection</w:t>
      </w:r>
    </w:p>
    <w:p>
      <w:pPr>
        <w:pStyle w:val="ListNumber"/>
      </w:pPr>
      <w:r>
        <w:t>Check firewall isn't blocking Supabase</w:t>
      </w:r>
    </w:p>
    <w:p>
      <w:r>
        <w:t>---</w:t>
      </w:r>
    </w:p>
    <w:p>
      <w:pPr>
        <w:pStyle w:val="Heading2"/>
      </w:pPr>
      <w:r>
        <w:rPr>
          <w:color w:val="333333"/>
        </w:rPr>
        <w:t>Development Workflow</w:t>
      </w:r>
    </w:p>
    <w:p>
      <w:pPr>
        <w:pStyle w:val="Heading3"/>
      </w:pPr>
      <w:r>
        <w:rPr>
          <w:color w:val="666666"/>
        </w:rPr>
        <w:t>Daily Workflow</w:t>
      </w:r>
    </w:p>
    <w:p>
      <w:pPr>
        <w:pStyle w:val="ListNumber"/>
      </w:pPr>
      <w:r>
        <w:t>Start day: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 xml:space="preserve">   git pull origin develop</w:t>
        <w:br/>
        <w:t xml:space="preserve">   bun install  # in case dependencies changed</w:t>
        <w:br/>
        <w:t xml:space="preserve">   bun run dev</w:t>
      </w:r>
    </w:p>
    <w:p>
      <w:pPr>
        <w:pStyle w:val="ListNumber"/>
      </w:pPr>
      <w:r>
        <w:t>Create feature branch: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 xml:space="preserve">   git checkout -b feature/my-feature</w:t>
      </w:r>
    </w:p>
    <w:p>
      <w:pPr>
        <w:pStyle w:val="ListNumber"/>
      </w:pPr>
      <w:r>
        <w:t>Make changes and test locally</w:t>
      </w:r>
    </w:p>
    <w:p>
      <w:pPr>
        <w:pStyle w:val="ListNumber"/>
      </w:pPr>
      <w:r>
        <w:t>Run linting and tests: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 xml:space="preserve">   bun run lint</w:t>
        <w:br/>
        <w:t xml:space="preserve">   bun run test</w:t>
      </w:r>
    </w:p>
    <w:p>
      <w:pPr>
        <w:pStyle w:val="ListNumber"/>
      </w:pPr>
      <w:r>
        <w:t>Commit and push: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 xml:space="preserve">   git add .</w:t>
        <w:br/>
        <w:t xml:space="preserve">   git commit -m "feat: added my feature"</w:t>
        <w:br/>
        <w:t xml:space="preserve">   git push origin feature/my-feature</w:t>
      </w:r>
    </w:p>
    <w:p>
      <w:pPr>
        <w:pStyle w:val="ListNumber"/>
      </w:pPr>
      <w:r>
        <w:t>Create Pull Request on GitHub</w:t>
      </w:r>
    </w:p>
    <w:p>
      <w:pPr>
        <w:pStyle w:val="Heading3"/>
      </w:pPr>
      <w:r>
        <w:rPr>
          <w:color w:val="666666"/>
        </w:rPr>
        <w:t>Testing Locally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Run all tests once</w:t>
        <w:br/>
        <w:t>bun run test</w:t>
        <w:br/>
        <w:br/>
        <w:t># Run tests in watch mode</w:t>
        <w:br/>
        <w:t>bun run test:watch</w:t>
        <w:br/>
        <w:br/>
        <w:t># Run specific test file</w:t>
        <w:br/>
        <w:t>bun run test -- filename.test.ts</w:t>
      </w:r>
    </w:p>
    <w:p>
      <w:pPr>
        <w:pStyle w:val="Heading3"/>
      </w:pPr>
      <w:r>
        <w:rPr>
          <w:color w:val="666666"/>
        </w:rPr>
        <w:t>Linting Code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Check for linting issues</w:t>
        <w:br/>
        <w:t>bun run lint</w:t>
        <w:br/>
        <w:br/>
        <w:t># Fix auto-fixable issues</w:t>
        <w:br/>
        <w:t>bun run lint -- --fix</w:t>
      </w:r>
    </w:p>
    <w:p>
      <w:pPr>
        <w:pStyle w:val="Heading3"/>
      </w:pPr>
      <w:r>
        <w:rPr>
          <w:color w:val="666666"/>
        </w:rPr>
        <w:t>Build for Production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Create optimized production build</w:t>
        <w:br/>
        <w:t>bun run build</w:t>
        <w:br/>
        <w:br/>
        <w:t># Output goes to dist/ folder</w:t>
        <w:br/>
        <w:t># This is what gets deployed to Vercel</w:t>
      </w:r>
    </w:p>
    <w:p>
      <w:r>
        <w:t>---</w:t>
      </w:r>
    </w:p>
    <w:p>
      <w:pPr>
        <w:pStyle w:val="Heading2"/>
      </w:pPr>
      <w:r>
        <w:rPr>
          <w:color w:val="333333"/>
        </w:rPr>
        <w:t>Database Operations</w:t>
      </w:r>
    </w:p>
    <w:p>
      <w:pPr>
        <w:pStyle w:val="Heading3"/>
      </w:pPr>
      <w:r>
        <w:rPr>
          <w:color w:val="666666"/>
        </w:rPr>
        <w:t>View Database</w:t>
      </w:r>
    </w:p>
    <w:p>
      <w:pPr>
        <w:pStyle w:val="ListNumber"/>
      </w:pPr>
      <w:r>
        <w:t>Go to Supabase Dashboard</w:t>
      </w:r>
    </w:p>
    <w:p>
      <w:pPr>
        <w:pStyle w:val="ListNumber"/>
      </w:pPr>
      <w:r>
        <w:t>Click **SQL Editor**</w:t>
      </w:r>
    </w:p>
    <w:p>
      <w:pPr>
        <w:pStyle w:val="ListNumber"/>
      </w:pPr>
      <w:r>
        <w:t>Run queries to explore tables</w:t>
      </w:r>
    </w:p>
    <w:p>
      <w:pPr>
        <w:pStyle w:val="Heading3"/>
      </w:pPr>
      <w:r>
        <w:rPr>
          <w:color w:val="666666"/>
        </w:rPr>
        <w:t>Create New Table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-- In Supabase SQL Editor</w:t>
        <w:br/>
        <w:t>CREATE TABLE my_table (</w:t>
        <w:br/>
        <w:t xml:space="preserve">  id UUID PRIMARY KEY DEFAULT gen_random_uuid(),</w:t>
        <w:br/>
        <w:t xml:space="preserve">  user_id UUID NOT NULL REFERENCES auth.users(id),</w:t>
        <w:br/>
        <w:t xml:space="preserve">  name TEXT NOT NULL,</w:t>
        <w:br/>
        <w:t xml:space="preserve">  created_at TIMESTAMP DEFAULT now()</w:t>
        <w:br/>
        <w:t>);</w:t>
        <w:br/>
        <w:br/>
        <w:t>-- Enable RLS if needed</w:t>
        <w:br/>
        <w:t>ALTER TABLE my_table ENABLE ROW LEVEL SECURITY;</w:t>
      </w:r>
    </w:p>
    <w:p>
      <w:pPr>
        <w:pStyle w:val="Heading3"/>
      </w:pPr>
      <w:r>
        <w:rPr>
          <w:color w:val="666666"/>
        </w:rPr>
        <w:t>Export Data</w:t>
      </w:r>
    </w:p>
    <w:p>
      <w:pPr>
        <w:pStyle w:val="ListNumber"/>
      </w:pPr>
      <w:r>
        <w:t>Go to Supabase Studio</w:t>
      </w:r>
    </w:p>
    <w:p>
      <w:pPr>
        <w:pStyle w:val="ListNumber"/>
      </w:pPr>
      <w:r>
        <w:t>Click **Database → Backups**</w:t>
      </w:r>
    </w:p>
    <w:p>
      <w:pPr>
        <w:pStyle w:val="ListNumber"/>
      </w:pPr>
      <w:r>
        <w:t>Download backup file</w:t>
      </w:r>
    </w:p>
    <w:p>
      <w:r>
        <w:t>---</w:t>
      </w:r>
    </w:p>
    <w:p>
      <w:pPr>
        <w:pStyle w:val="Heading2"/>
      </w:pPr>
      <w:r>
        <w:rPr>
          <w:color w:val="333333"/>
        </w:rPr>
        <w:t>VS Code Setup</w:t>
      </w:r>
    </w:p>
    <w:p>
      <w:pPr>
        <w:pStyle w:val="Heading3"/>
      </w:pPr>
      <w:r>
        <w:rPr>
          <w:color w:val="666666"/>
        </w:rPr>
        <w:t>Recommended Extensions</w:t>
      </w:r>
    </w:p>
    <w:p>
      <w:r>
        <w:t>Install from VS Code Extensions Marketplace:</w:t>
      </w:r>
    </w:p>
    <w:p>
      <w:pPr>
        <w:pStyle w:val="ListNumber"/>
      </w:pPr>
      <w:r>
        <w:t>**ES7+ React/Redux/React-Native snippets**</w:t>
      </w:r>
    </w:p>
    <w:p>
      <w:pPr>
        <w:pStyle w:val="ListBullet"/>
      </w:pPr>
      <w:r>
        <w:t>Publisher: dsznajder</w:t>
      </w:r>
    </w:p>
    <w:p>
      <w:pPr>
        <w:pStyle w:val="ListNumber"/>
      </w:pPr>
      <w:r>
        <w:t>**Tailwind CSS IntelliSense**</w:t>
      </w:r>
    </w:p>
    <w:p>
      <w:pPr>
        <w:pStyle w:val="ListBullet"/>
      </w:pPr>
      <w:r>
        <w:t>Publisher: bradlc</w:t>
      </w:r>
    </w:p>
    <w:p>
      <w:pPr>
        <w:pStyle w:val="ListNumber"/>
      </w:pPr>
      <w:r>
        <w:t>**TypeScript Vue Plugin**</w:t>
      </w:r>
    </w:p>
    <w:p>
      <w:pPr>
        <w:pStyle w:val="ListBullet"/>
      </w:pPr>
      <w:r>
        <w:t>Publisher: Vue</w:t>
      </w:r>
    </w:p>
    <w:p>
      <w:pPr>
        <w:pStyle w:val="ListNumber"/>
      </w:pPr>
      <w:r>
        <w:t>**Prettier - Code formatter**</w:t>
      </w:r>
    </w:p>
    <w:p>
      <w:pPr>
        <w:pStyle w:val="ListBullet"/>
      </w:pPr>
      <w:r>
        <w:t>Publisher: esbenp</w:t>
      </w:r>
    </w:p>
    <w:p>
      <w:pPr>
        <w:pStyle w:val="ListNumber"/>
      </w:pPr>
      <w:r>
        <w:t>**ESLint**</w:t>
      </w:r>
    </w:p>
    <w:p>
      <w:pPr>
        <w:pStyle w:val="ListBullet"/>
      </w:pPr>
      <w:r>
        <w:t>Publisher: dbaeumer</w:t>
      </w:r>
    </w:p>
    <w:p>
      <w:pPr>
        <w:pStyle w:val="Heading3"/>
      </w:pPr>
      <w:r>
        <w:rPr>
          <w:color w:val="666666"/>
        </w:rPr>
        <w:t>VS Code Settings</w:t>
      </w:r>
    </w:p>
    <w:p>
      <w:r>
        <w:t>Create .vscode/settings.json: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{</w:t>
        <w:br/>
        <w:t xml:space="preserve">  "editor.formatOnSave": true,</w:t>
        <w:br/>
        <w:t xml:space="preserve">  "editor.defaultFormatter": "esbenp.prettier-vscode",</w:t>
        <w:br/>
        <w:t xml:space="preserve">  "editor.codeActionsOnSave": {</w:t>
        <w:br/>
        <w:t xml:space="preserve">    "source.fixAll.eslint": true</w:t>
        <w:br/>
        <w:t xml:space="preserve">  },</w:t>
        <w:br/>
        <w:t xml:space="preserve">  "[typescript]": {</w:t>
        <w:br/>
        <w:t xml:space="preserve">    "editor.defaultFormatter": "esbenp.prettier-vscode"</w:t>
        <w:br/>
        <w:t xml:space="preserve">  },</w:t>
        <w:br/>
        <w:t xml:space="preserve">  "[typescriptreact]": {</w:t>
        <w:br/>
        <w:t xml:space="preserve">    "editor.defaultFormatter": "esbenp.prettier-vscode"</w:t>
        <w:br/>
        <w:t xml:space="preserve">  }</w:t>
        <w:br/>
        <w:t>}</w:t>
      </w:r>
    </w:p>
    <w:p>
      <w:pPr>
        <w:pStyle w:val="Heading3"/>
      </w:pPr>
      <w:r>
        <w:rPr>
          <w:color w:val="666666"/>
        </w:rPr>
        <w:t>VS Code Debugging</w:t>
      </w:r>
    </w:p>
    <w:p>
      <w:r>
        <w:t>Create .vscode/launch.json: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{</w:t>
        <w:br/>
        <w:t xml:space="preserve">  "version": "0.2.0",</w:t>
        <w:br/>
        <w:t xml:space="preserve">  "configurations": [</w:t>
        <w:br/>
        <w:t xml:space="preserve">    {</w:t>
        <w:br/>
        <w:t xml:space="preserve">      "name": "Launch Chrome",</w:t>
        <w:br/>
        <w:t xml:space="preserve">      "type": "chrome",</w:t>
        <w:br/>
        <w:t xml:space="preserve">      "request": "launch",</w:t>
        <w:br/>
        <w:t xml:space="preserve">      "url": "http://localhost:5173",</w:t>
        <w:br/>
        <w:t xml:space="preserve">      "webRoot": "${workspaceFolder}/src",</w:t>
        <w:br/>
        <w:t xml:space="preserve">      "sourceMapPathOverride": {</w:t>
        <w:br/>
        <w:t xml:space="preserve">        "webpack:///./~/*": "${workspaceFolder}/node_modules/*",</w:t>
        <w:br/>
        <w:t xml:space="preserve">        "webpack:///../*/src/*": "${workspaceFolder}/src/*"</w:t>
        <w:br/>
        <w:t xml:space="preserve">      }</w:t>
        <w:br/>
        <w:t xml:space="preserve">    }</w:t>
        <w:br/>
        <w:t xml:space="preserve">  ]</w:t>
        <w:br/>
        <w:t>}</w:t>
      </w:r>
    </w:p>
    <w:p>
      <w:r>
        <w:t>---</w:t>
      </w:r>
    </w:p>
    <w:p>
      <w:pPr>
        <w:pStyle w:val="Heading2"/>
      </w:pPr>
      <w:r>
        <w:rPr>
          <w:color w:val="333333"/>
        </w:rPr>
        <w:t>Next Steps</w:t>
      </w:r>
    </w:p>
    <w:p>
      <w:pPr>
        <w:pStyle w:val="ListNumber"/>
      </w:pPr>
      <w:r>
        <w:t>✅ Complete setup</w:t>
      </w:r>
    </w:p>
    <w:p>
      <w:pPr>
        <w:pStyle w:val="ListNumber"/>
      </w:pPr>
      <w:r>
        <w:t>👉 Read [DEVELOPER_README.md](DEVELOPER_README.md) for overview</w:t>
      </w:r>
    </w:p>
    <w:p>
      <w:pPr>
        <w:pStyle w:val="ListNumber"/>
      </w:pPr>
      <w:r>
        <w:t>👉 Read [ARCHITECTURE.md](ARCHITECTURE.md) for design patterns</w:t>
      </w:r>
    </w:p>
    <w:p>
      <w:pPr>
        <w:pStyle w:val="ListNumber"/>
      </w:pPr>
      <w:r>
        <w:t>👉 Read [COMPONENTS.md](COMPONENTS.md) for component library</w:t>
      </w:r>
    </w:p>
    <w:p>
      <w:pPr>
        <w:pStyle w:val="ListNumber"/>
      </w:pPr>
      <w:r>
        <w:t>👉 Make your first contribution!</w:t>
      </w:r>
    </w:p>
    <w:p>
      <w:r>
        <w:t>---</w:t>
      </w:r>
    </w:p>
    <w:p>
      <w:pPr>
        <w:pStyle w:val="Heading2"/>
      </w:pPr>
      <w:r>
        <w:rPr>
          <w:color w:val="333333"/>
        </w:rPr>
        <w:t>Common Commands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Command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bun install</w:t>
            </w:r>
          </w:p>
        </w:tc>
        <w:tc>
          <w:tcPr>
            <w:tcW w:type="dxa" w:w="4320"/>
          </w:tcPr>
          <w:p>
            <w:r>
              <w:t>Install dependencies</w:t>
            </w:r>
          </w:p>
        </w:tc>
      </w:tr>
      <w:tr>
        <w:tc>
          <w:tcPr>
            <w:tcW w:type="dxa" w:w="4320"/>
          </w:tcPr>
          <w:p>
            <w:r>
              <w:t>bun run dev</w:t>
            </w:r>
          </w:p>
        </w:tc>
        <w:tc>
          <w:tcPr>
            <w:tcW w:type="dxa" w:w="4320"/>
          </w:tcPr>
          <w:p>
            <w:r>
              <w:t>Start dev server</w:t>
            </w:r>
          </w:p>
        </w:tc>
      </w:tr>
      <w:tr>
        <w:tc>
          <w:tcPr>
            <w:tcW w:type="dxa" w:w="4320"/>
          </w:tcPr>
          <w:p>
            <w:r>
              <w:t>bun run build</w:t>
            </w:r>
          </w:p>
        </w:tc>
        <w:tc>
          <w:tcPr>
            <w:tcW w:type="dxa" w:w="4320"/>
          </w:tcPr>
          <w:p>
            <w:r>
              <w:t>Build for production</w:t>
            </w:r>
          </w:p>
        </w:tc>
      </w:tr>
      <w:tr>
        <w:tc>
          <w:tcPr>
            <w:tcW w:type="dxa" w:w="4320"/>
          </w:tcPr>
          <w:p>
            <w:r>
              <w:t>bun run preview</w:t>
            </w:r>
          </w:p>
        </w:tc>
        <w:tc>
          <w:tcPr>
            <w:tcW w:type="dxa" w:w="4320"/>
          </w:tcPr>
          <w:p>
            <w:r>
              <w:t>Preview production build</w:t>
            </w:r>
          </w:p>
        </w:tc>
      </w:tr>
      <w:tr>
        <w:tc>
          <w:tcPr>
            <w:tcW w:type="dxa" w:w="4320"/>
          </w:tcPr>
          <w:p>
            <w:r>
              <w:t>bun run test</w:t>
            </w:r>
          </w:p>
        </w:tc>
        <w:tc>
          <w:tcPr>
            <w:tcW w:type="dxa" w:w="4320"/>
          </w:tcPr>
          <w:p>
            <w:r>
              <w:t>Run tests</w:t>
            </w:r>
          </w:p>
        </w:tc>
      </w:tr>
      <w:tr>
        <w:tc>
          <w:tcPr>
            <w:tcW w:type="dxa" w:w="4320"/>
          </w:tcPr>
          <w:p>
            <w:r>
              <w:t>bun run test:watch</w:t>
            </w:r>
          </w:p>
        </w:tc>
        <w:tc>
          <w:tcPr>
            <w:tcW w:type="dxa" w:w="4320"/>
          </w:tcPr>
          <w:p>
            <w:r>
              <w:t>Run tests in watch mode</w:t>
            </w:r>
          </w:p>
        </w:tc>
      </w:tr>
      <w:tr>
        <w:tc>
          <w:tcPr>
            <w:tcW w:type="dxa" w:w="4320"/>
          </w:tcPr>
          <w:p>
            <w:r>
              <w:t>bun run lint</w:t>
            </w:r>
          </w:p>
        </w:tc>
        <w:tc>
          <w:tcPr>
            <w:tcW w:type="dxa" w:w="4320"/>
          </w:tcPr>
          <w:p>
            <w:r>
              <w:t>Check code style</w:t>
            </w:r>
          </w:p>
        </w:tc>
      </w:tr>
      <w:tr>
        <w:tc>
          <w:tcPr>
            <w:tcW w:type="dxa" w:w="4320"/>
          </w:tcPr>
          <w:p>
            <w:r>
              <w:t>git status</w:t>
            </w:r>
          </w:p>
        </w:tc>
        <w:tc>
          <w:tcPr>
            <w:tcW w:type="dxa" w:w="4320"/>
          </w:tcPr>
          <w:p>
            <w:r>
              <w:t>Check changed files</w:t>
            </w:r>
          </w:p>
        </w:tc>
      </w:tr>
      <w:tr>
        <w:tc>
          <w:tcPr>
            <w:tcW w:type="dxa" w:w="4320"/>
          </w:tcPr>
          <w:p>
            <w:r>
              <w:t>git add .</w:t>
            </w:r>
          </w:p>
        </w:tc>
        <w:tc>
          <w:tcPr>
            <w:tcW w:type="dxa" w:w="4320"/>
          </w:tcPr>
          <w:p>
            <w:r>
              <w:t>Stage all changes</w:t>
            </w:r>
          </w:p>
        </w:tc>
      </w:tr>
      <w:tr>
        <w:tc>
          <w:tcPr>
            <w:tcW w:type="dxa" w:w="4320"/>
          </w:tcPr>
          <w:p>
            <w:r>
              <w:t>git commit -m "msg"</w:t>
            </w:r>
          </w:p>
        </w:tc>
        <w:tc>
          <w:tcPr>
            <w:tcW w:type="dxa" w:w="4320"/>
          </w:tcPr>
          <w:p>
            <w:r>
              <w:t>Commit with message</w:t>
            </w:r>
          </w:p>
        </w:tc>
      </w:tr>
      <w:tr>
        <w:tc>
          <w:tcPr>
            <w:tcW w:type="dxa" w:w="4320"/>
          </w:tcPr>
          <w:p>
            <w:r>
              <w:t>git push origin branch</w:t>
            </w:r>
          </w:p>
        </w:tc>
        <w:tc>
          <w:tcPr>
            <w:tcW w:type="dxa" w:w="4320"/>
          </w:tcPr>
          <w:p>
            <w:r>
              <w:t>Push branch to GitHub</w:t>
            </w:r>
          </w:p>
        </w:tc>
      </w:tr>
    </w:tbl>
    <w:p>
      <w:r>
        <w:t>---</w:t>
      </w:r>
    </w:p>
    <w:p>
      <w:pPr>
        <w:pStyle w:val="Heading2"/>
      </w:pPr>
      <w:r>
        <w:rPr>
          <w:color w:val="333333"/>
        </w:rPr>
        <w:t>Helpful Resources</w:t>
      </w:r>
    </w:p>
    <w:p>
      <w:pPr>
        <w:pStyle w:val="ListBullet"/>
      </w:pPr>
      <w:r>
        <w:t>**Supabase CLI Docs**: https://supabase.com/docs/guides/cli</w:t>
      </w:r>
    </w:p>
    <w:p>
      <w:pPr>
        <w:pStyle w:val="ListBullet"/>
      </w:pPr>
      <w:r>
        <w:t>**Vite Documentation**: https://vitejs.dev/guide/</w:t>
      </w:r>
    </w:p>
    <w:p>
      <w:pPr>
        <w:pStyle w:val="ListBullet"/>
      </w:pPr>
      <w:r>
        <w:t>**React Documentation**: https://react.dev</w:t>
      </w:r>
    </w:p>
    <w:p>
      <w:pPr>
        <w:pStyle w:val="ListBullet"/>
      </w:pPr>
      <w:r>
        <w:t>**TypeScript Handbook**: https://www.typescriptlang.org/docs/</w:t>
      </w:r>
    </w:p>
    <w:p>
      <w:pPr>
        <w:pStyle w:val="ListBullet"/>
      </w:pPr>
      <w:r>
        <w:t>**Tailwind CSS**: https://tailwindcss.com/docs/installation</w:t>
      </w:r>
    </w:p>
    <w:p>
      <w:r>
        <w:t>---</w:t>
      </w:r>
    </w:p>
    <w:p>
      <w:pPr>
        <w:pStyle w:val="Heading2"/>
      </w:pPr>
      <w:r>
        <w:rPr>
          <w:color w:val="333333"/>
        </w:rPr>
        <w:t>Getting Help</w:t>
      </w:r>
    </w:p>
    <w:p>
      <w:r>
        <w:t>If you get stuck:</w:t>
      </w:r>
    </w:p>
    <w:p>
      <w:pPr>
        <w:pStyle w:val="ListNumber"/>
      </w:pPr>
      <w:r>
        <w:t>Check [TROUBLESHOOTING.md](TROUBLESHOOTING.md)</w:t>
      </w:r>
    </w:p>
    <w:p>
      <w:pPr>
        <w:pStyle w:val="ListNumber"/>
      </w:pPr>
      <w:r>
        <w:t>Read relevant documentation file</w:t>
      </w:r>
    </w:p>
    <w:p>
      <w:pPr>
        <w:pStyle w:val="ListNumber"/>
      </w:pPr>
      <w:r>
        <w:t>Check project GitHub issues/discussions</w:t>
      </w:r>
    </w:p>
    <w:p>
      <w:pPr>
        <w:pStyle w:val="ListNumber"/>
      </w:pPr>
      <w:r>
        <w:t>Ask team members or create GitHub discussion</w:t>
      </w:r>
    </w:p>
    <w:p>
      <w:r>
        <w:t>---</w:t>
      </w:r>
    </w:p>
    <w:p>
      <w:r>
        <w:t>Ready to code? Start with DEVELOPER_README.md(DEVELOPER_README.md) next!</w:t>
      </w:r>
    </w:p>
    <w:p>
      <w:r>
        <w:t>*Last Updated: February 27,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