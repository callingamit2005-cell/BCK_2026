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66CC"/>
        </w:rPr>
        <w:t>Troubleshooting Guide - BachatKaro\n\nCommon issues and their solutions.\n\n---\n\n#Table of Contents\n\n1. [Setup Issues](#setup-issues)\n2. [Development Issues](#development-issues)\n3. [Database Issues](#database-issues)\n4. [Authentication Issues](#authentication-issues)\n5. [API/Service Issues](#apiservice-issues)\n6. [Deployment Issues](#deployment-issues)\n7. [Performance Issues](#performance-issues)\n8. [Getting More Help](#getting-more-help)\n\n---\n\n#Setup Issues\n\n##\"Node.js not found\"\n\n**Problem**: Command `node` not recognized\n\n**Solutions**:\n```bash\nWindows/Mac: Reinstall Node.js from https://nodejs.org\nThen restart terminal\n\nOr use NVM\nnvm install 18\nnvm use 18\nnode --version  Should show v18.x.x\n```\n\n##\"npm/bun install hangs\"\n\n**Problem**: Installation stuck or very slow\n\n**Solutions**:\n```bash\nClear cache\nbun cache --rm\nnpm cache clean --force\n\nTry with different package manager\nbun install  if using npm\nnpm install  if using bun\n\nCheck internet connection\nping google.com\n\nTry with force flag\nbun install --force\n```\n\n##\"Port 5173 already in use\"\n\n**Problem**: Dev server won't start\n\n**Solutions**:\n```bash\nFind what's using the port\nlsof -i :5173\n\nKill the process\nkill -9 &lt;PID&gt;\n\nOr use different port\nbun run dev -- --port 3000\n```\n\n##\"Cannot find module '@/...'\"\n\n**Problem**: Path alias not resolving\n\n**Solutions**:\n```bash\nRestart dev server (important!)\nCtrl+C\nbun run dev\n\nCheck tsconfig.json has correct paths\ncat tsconfig.json | grep paths\n\nShould have:\n\"@/*\": [\"./src/*\"]\n```\n\n##\"Supabase connection failed\"\n\n**Problem**: Can't connect to Supabase\n\n**Solutions**:\n```bash\nCheck .env.local exists\nls -la .env.local\n\nCheck credentials are correct\ngrep VITE_SUPABASE .env.local\n\nVerify Supabase project is active\nGo to https://app.supabase.com and check project status\n\nTest connection\ncurl https://YOUR_PROJECT.supabase.co/rest/v1/\n```\n\n---\n\n#Development Issues\n\n##\"TypeScript errors in editor\"\n\n**Problem**: Red squiggles but code runs fine\n\n**Solutions**:\n```bash\nRebuild TypeScript\nbun run build\nnpm run build\n\nRestart VS Code\nPress Cmd+Shift+P → \"TypeScript: Restart TS Server\"\n\nCheck tsconfig.json syntax\ncat tsconfig.json\n```\n\n##\"Component not re-rendering\"\n\n**Problem**: State changes but UI doesn't update\n\n**Solutions**:\n```tsx\n// ❌ Wrong: Mutating state\nstate.items.push(newItem);\nsetState(state);\n\n// ✅ Correct: Create new object\nsetState([...state, newItem]);\nsetState({...state, item: newValue});\n```\n\n##\"API calls not working\"\n\n**Problem**: Requests return errors\n\n**Solutions**:\n```bash\nCheck browser network tab (F12 → Network)\nLook for:\n- Status 401 = Auth token invalid\n- Status 403 = Permission denied\n- Status 500 = Server error\n\nFor auth errors:\nsupabase.auth.getSession()  Check token in console\n\nLogout and login again\nawait supabase.auth.signOut()\n```\n\n##\"useState/useEffect warnings\"\n\n**Problem**: React warnings in console\n\n**Solutions**:\n```tsx\n// Warning: Missing dependency\n// ❌ Bad:\nuseEffect(() =&gt; {\n  console.log(userId);  // Missing userId in dependencies\n}, []);\n\n// ✅ Correct:\nuseEffect(() =&gt; {\n  console.log(userId);\n}, [userId]);\n```\n\n##\"Hot reload not working\"\n\n**Problem**: Changes don't appear instantly\n\n**Solutions**:\n```bash\nHard refresh\nCtrl+Shift+R (Windows/Linux)\nCmd+Shift+R (Mac)\n\nClear build cache\nrm -rf node_modules/.vite\n\nRestart dev server\nCtrl+C\nbun run dev\n```\n\n---\n\n#Database Issues\n\n##\"Table not found\" error\n\n**Problem**: SQL or query fails on table\n\n**Solutions**:\n```bash\nCheck table exists\nsupabase db list-tables\n\nIf not exists, run migrations\nsupabase db push\n\nCheck migration files exist\nls supabase/migrations/\n```\n\n##\"Permission denied\" on database\n\n**Problem**: RLS policy blocking access\n\n**Solutions**:\n```bash\nVerify you're logged in\nsupabase auth get-session\n\nCheck RLS policy allows your user\nGo to Supabase Studio → SQL Editor\nCheck: SELECT * FROM expenses LIMIT 1;\n\nCreate test record\nVerify user_id matches authenticated user\n```\n\n##\"Database migration failed\"\n\n**Problem**: Migration script has error\n\n**Solutions**:\n```bash\nCheck migration syntax locally\nsupabase db reset  Resets local DB\nsupabase db push   Run migrations\n\nCheck error message\nsupabase logs\n\nVerify migration file SQL syntax\ncat supabase/migrations/20260227*.sql\n\nFor production, restore backup\nSupabase Studio → Backups → Restore\n```\n\n##\"Slow database queries\"\n\n**Problem**: Queries taking too long\n\n**Solutions**:\n```sql\n-- Check slow queries\nSELECT query, mean_time FROM pg_stat_statements\nORDER BY mean_time DESC LIMIT 5;\n\n-- Add index if needed\nCREATE INDEX idx_expenses_user ON expenses(user_id);\n\n-- Check query plan\nEXPLAIN ANALYZE SELECT * FROM expenses WHERE user_id = $1;\n```\n\n---\n\n#Authentication Issues\n\n##\"Can't log in\"\n\n**Problem**: Login form not working\n\n**Solutions**:\n```bash\nVerify email is confirmed in Supabase\nGo to Supabase Studio → Authentication → Users\n\nCheck auth logs\nSupabase Studio → Authentication → Logs\n\nTry signing up instead\nVerify email gets confirmation link\n\nCheck .env.local has Supabase keys\ngrep VITE_SUPABASE .env.local\n```\n\n##\"Invalid token\" error\n\n**Problem**: Authentication token expired or corrupted\n\n**Solutions**:\n```bash\nClear browser storage\nDevTools → Application → Clear storage\n\nOr in code:\nlocalStorage.clear();\nsessionStorage.clear();\n\nLogout and login again\n```\n\n##\"Password reset not working\"\n\n**Problem**: Password reset email not sent\n\n**Solutions**:\n```bash\nVerify email configuration in Supabase\nSupabase Studio → Settings → Email\n\nCheck spam folder\n\nRequest new reset email\n\nIn development:\nGo to Supabase Studio → Users → Click user\n→ \"Reset password &amp; send email\"\n```\n\n---\n\n#API/Service Issues\n\n##\"useQuery returns undefined\"\n\n**Problem**: React Query data not loading\n\n**Solutions**:\n```tsx\n// Check loading state\nconst { data, isLoading, error } = useQuery(...);\n\nif (isLoading) return &lt;Spinner /&gt;;\nif (error) return &lt;Error error={error} /&gt;;\nif (!data) return &lt;Empty /&gt;;\n\n// Verify query function works\nconst testData = await fetchExpenses();\nconsole.log(testData);  // Should have data\n\n// Check React Query DevTools\n// npm install @tanstack/react-query-devtools\n```\n\n##\"API returns 400 Bad Request\"\n\n**Problem**: Invalid request data\n\n**Solutions**:\n```bash\nCheck what you're sending\nconsole.log(requestBody);\n\nVerify against API docs\nRead API_DOCUMENTATION.md\n\nCheck required fields\nAll required fields must have values\n\nCheck data types\namount should be number, not string\n```\n\n##\"API returns 403 Permission Denied\"\n\n**Problem**: User not authorized\n\n**Solutions**:\n```bash\nVerify you're authenticated\nconst session = await supabase.auth.getSession();\nconsole.log(session.data.session);  Should exist\n\nCheck RLS policies allow action\nGo to Supabase Studio → SQL Editor\nTest query as your user\n\nVerify user owns the resource\nOnly users can edit their own data\n```\n\n---\n\n#Deployment Issues\n\n##\"Build fails on Vercel\"\n\n**Problem**: Deployment failed\n\n**Solutions**:\n```bash\nBuild locally first\nbun run build\n\nFix any errors shown\nCommon: TypeScript errors, missing imports, undefined vars\n\nCheck build logs in Vercel\nVercel Dashboard → Project → Deployments → Failed → View logs\n\nEnsure .env.local not in git\ncat .gitignore | grep env\n```\n\n##\"Environment variables not set\"\n\n**Problem**: App works locally but fails in production\n\n**Solutions**:\n```bash\nCheck Vercel has environment variables\nVercel Dashboard → Project → Settings → Environment Variables\n\nVerify keys are correct\nSupabase Dashboard → Settings → API → Copy keys\n\nRedeploy after adding variables\nVercel Dashboard → Deployments → \"...\" → Redeploy\n```\n\n##\"Database connection fails in production\"\n\n**Problem**: Supabase connection error\n\n**Solutions**:\n```bash\nVerify Supabase URL is correct (no typos)\nCheck HTTPS not HTTP\n\nVerify Supabase project is active\nGo to https://app.supabase.com\n\nCheck project region matches\nAPI → Project URL should match .env\n\nTest connection\ncurl https://YOUR_PROJECT.supabase.co/rest/v1/ -H \"Authorization: Bearer YOUR_KEY\"\n```\n\n---\n\n#Performance Issues\n\n##\"App loads slowly\"\n\n**Problem**: Slow initial page load\n\n**Solutions**:\n```bash\nCheck bundle size\nbun run build\nls -lah dist/\n\nShould be &lt; 500KB for main bundle\n\nUse Chrome DevTools → Network tab\nLook for large files\nCheck if can be lazy-loaded\n\nCheck Core Web Vitals\nGo to: https://pagespeed.web.dev/\n```\n\n##\"List with many items slow\"\n\n**Problem**: Scrolling/rendering slow with 1000+ items\n\n**Solutions**:\n```tsx\n// Implement pagination\n&lt;ExpenseList \n  expenses={expenses.slice(0, pageSize)}\n  hasMore={hasMore}\n  onLoadMore={loadNextPage}\n/&gt;\n\n// Or virtual scrolling\nimport { FixedSizeList } from 'react-window';\n&lt;FixedSizeList height={600} itemCount={1000} itemSize={35}&gt;\n  {ExpenseRow}\n&lt;/FixedSizeList&gt;\n```\n\n##\"React Query re-fetches constantly\"\n\n**Problem**: API called too frequently\n\n**Solutions**:\n```tsx\n// Configure stale time\nconst { data } = useQuery(\n  ['expenses'],\n  fetchExpenses,\n  {\n    staleTime: 5 * 60 * 1000,  // 5 minutes\n    cacheTime: 10 * 60 * 1000  // 10 minutes\n  }\n);\n\n// Disable automatic refetch\nrefetchOnWindowFocus: false\n```\n\n---\n\n#Still Need Help?\n\n##Check Documentation\n\n- [DEVELOPER_README.md](DEVELOPER_README.md) - Overview\n- [SETUP_GUIDE.md](SETUP_GUIDE.md) - Installation\n- [ARCHITECTURE.md](ARCHITECTURE.md) - Design patterns\n- [API_DOCUMENTATION.md](API_DOCUMENTATION.md) - API reference\n\n##Ask for Help\n\n1. **GitHub Issues**: https://github.com/bachatkaro/repo/issues\n2. **Discussions**: https://github.com/bachatkaro/repo/discussions\n3. **Stack Overflow**: Tag with `bachatkaro`\n4. **Email**: support@bachatkaro.com\n\n##Provide Good Info\n\nWhen asking for help, include:\n\n```markdown\n**Environment**:\n- OS: Windows 11 / macOS / Linux\n- Node version: v18.x.x\n- Package manager: npm / bun\n\n**Problem**:\nClear description of what's broken\n\n**Steps to Reproduce**:\n1. ...\n2. ...\n3. ...\n\n**Expected vs Actual**:\nWhat should happen vs what actually happens\n\n**Error Message**:\nFull error text (if any)\n\n**Code Snippet**:\nRelevant code that's failing\n```\n\n---\n\n*Last Updated: February 27, 2026*\n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